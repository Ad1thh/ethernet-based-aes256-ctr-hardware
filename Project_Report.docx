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7B1C" w14:textId="77777777" w:rsidR="00540F1A" w:rsidRDefault="00000000">
      <w:pPr>
        <w:spacing w:before="1440" w:after="360"/>
        <w:jc w:val="center"/>
      </w:pPr>
      <w:r>
        <w:rPr>
          <w:rFonts w:ascii="Times New Roman" w:hAnsi="Times New Roman"/>
          <w:b/>
          <w:sz w:val="40"/>
        </w:rPr>
        <w:t>Design and Implementation of an Ethernet-Based</w:t>
      </w:r>
      <w:r>
        <w:rPr>
          <w:rFonts w:ascii="Times New Roman" w:hAnsi="Times New Roman"/>
          <w:b/>
          <w:sz w:val="40"/>
        </w:rPr>
        <w:br/>
        <w:t>Hardware AES-256 CTR Cryptographic Accelerator</w:t>
      </w:r>
      <w:r>
        <w:rPr>
          <w:rFonts w:ascii="Times New Roman" w:hAnsi="Times New Roman"/>
          <w:b/>
          <w:sz w:val="40"/>
        </w:rPr>
        <w:br/>
        <w:t>on Zynq-7000 SoC</w:t>
      </w:r>
    </w:p>
    <w:p w14:paraId="5888DDB4" w14:textId="2F90B90C" w:rsidR="00540F1A" w:rsidRDefault="00000000">
      <w:pPr>
        <w:spacing w:after="1440"/>
        <w:jc w:val="center"/>
      </w:pPr>
      <w:r>
        <w:rPr>
          <w:rFonts w:ascii="Times New Roman" w:hAnsi="Times New Roman"/>
          <w:b/>
          <w:color w:val="505050"/>
          <w:sz w:val="28"/>
        </w:rPr>
        <w:t xml:space="preserve">Internship Project Report </w:t>
      </w:r>
      <w:r w:rsidR="00AB499B">
        <w:rPr>
          <w:rFonts w:ascii="Times New Roman" w:hAnsi="Times New Roman"/>
          <w:b/>
          <w:color w:val="505050"/>
          <w:sz w:val="28"/>
        </w:rPr>
        <w:t>-</w:t>
      </w:r>
      <w:r>
        <w:rPr>
          <w:rFonts w:ascii="Times New Roman" w:hAnsi="Times New Roman"/>
          <w:b/>
          <w:color w:val="505050"/>
          <w:sz w:val="28"/>
        </w:rPr>
        <w:t xml:space="preserve"> Department of Electronics, CUSAT</w:t>
      </w:r>
    </w:p>
    <w:p w14:paraId="15AE1809" w14:textId="1EB15FBA" w:rsidR="00540F1A" w:rsidRDefault="00000000">
      <w:pPr>
        <w:spacing w:before="2880" w:after="120"/>
        <w:jc w:val="center"/>
      </w:pPr>
      <w:r>
        <w:rPr>
          <w:rFonts w:ascii="Times New Roman" w:hAnsi="Times New Roman"/>
          <w:b/>
          <w:sz w:val="24"/>
        </w:rPr>
        <w:t>Prepared by:</w:t>
      </w:r>
      <w:r>
        <w:rPr>
          <w:rFonts w:ascii="Times New Roman" w:hAnsi="Times New Roman"/>
          <w:b/>
          <w:sz w:val="24"/>
        </w:rPr>
        <w:br/>
      </w:r>
      <w:r w:rsidR="00AB499B">
        <w:rPr>
          <w:rFonts w:ascii="Times New Roman" w:hAnsi="Times New Roman"/>
          <w:b/>
          <w:sz w:val="24"/>
        </w:rPr>
        <w:t>ADITHYAN B</w:t>
      </w:r>
      <w:r w:rsidR="00AB499B">
        <w:rPr>
          <w:rFonts w:ascii="Times New Roman" w:hAnsi="Times New Roman"/>
          <w:b/>
          <w:sz w:val="24"/>
        </w:rPr>
        <w:br/>
        <w:t>SAINTGITS COLLEGE OF COLLEGE (AUTONOMOUS), KOTTAYAM</w:t>
      </w:r>
    </w:p>
    <w:p w14:paraId="52DCDC59" w14:textId="77777777" w:rsidR="00540F1A" w:rsidRDefault="00000000">
      <w:pPr>
        <w:spacing w:after="480"/>
        <w:jc w:val="center"/>
      </w:pPr>
      <w:r>
        <w:rPr>
          <w:rFonts w:ascii="Times New Roman" w:hAnsi="Times New Roman"/>
          <w:i/>
          <w:sz w:val="24"/>
        </w:rPr>
        <w:t>Date: June 2026</w:t>
      </w:r>
    </w:p>
    <w:p w14:paraId="7DFE1C51" w14:textId="77777777" w:rsidR="00540F1A" w:rsidRDefault="00000000">
      <w:r>
        <w:br w:type="page"/>
      </w:r>
    </w:p>
    <w:p w14:paraId="18915566" w14:textId="77777777" w:rsidR="00540F1A" w:rsidRDefault="00000000">
      <w:pPr>
        <w:keepNext/>
        <w:spacing w:before="360" w:after="120"/>
      </w:pPr>
      <w:r>
        <w:rPr>
          <w:rFonts w:ascii="Times New Roman" w:hAnsi="Times New Roman"/>
          <w:b/>
          <w:sz w:val="32"/>
        </w:rPr>
        <w:lastRenderedPageBreak/>
        <w:t>1. Abstract / Introduction</w:t>
      </w:r>
    </w:p>
    <w:p w14:paraId="1A85FB34" w14:textId="77777777" w:rsidR="00540F1A" w:rsidRDefault="00000000">
      <w:pPr>
        <w:spacing w:after="120"/>
        <w:jc w:val="both"/>
      </w:pPr>
      <w:r>
        <w:rPr>
          <w:rFonts w:ascii="Times New Roman" w:hAnsi="Times New Roman"/>
          <w:sz w:val="24"/>
        </w:rPr>
        <w:t>This project reports the design, implementation, and verification of a high-speed, network-enabled cryptographic gateway leveraging the Xilinx Zynq-7000 All Programmable SoC. The system is designed to efficiently accelerate the AES-256 CTR (Counter) mode encryption and decryption algorithms. In modern embedded applications, software-based cryptography introduces significant CPU load, memory latency, and power consumption, which hampers real-time packet processing. To mitigate these bottlenecks, we offloaded the cryptographic computational workload from the ARM Cortex-A9 Processing System (PS) to a custom-designed 15-stage pipelined hardware core in the Programmable Logic (PL) FPGA fabric. The system achieves high-throughput data processing by utilising high-speed AXI DMA streams over a Gigabit Ethernet interface, operating with the lwIP TCP/IP network stack on the ARM CPU.</w:t>
      </w:r>
    </w:p>
    <w:p w14:paraId="2102C8DE" w14:textId="77777777" w:rsidR="00540F1A" w:rsidRDefault="00000000">
      <w:pPr>
        <w:keepNext/>
        <w:spacing w:before="360" w:after="120"/>
      </w:pPr>
      <w:r>
        <w:rPr>
          <w:rFonts w:ascii="Times New Roman" w:hAnsi="Times New Roman"/>
          <w:b/>
          <w:sz w:val="32"/>
        </w:rPr>
        <w:t>2. System Architecture &amp; Block Design</w:t>
      </w:r>
    </w:p>
    <w:p w14:paraId="02E0B15D" w14:textId="77777777" w:rsidR="00540F1A" w:rsidRDefault="00000000">
      <w:pPr>
        <w:spacing w:after="120"/>
        <w:jc w:val="both"/>
      </w:pPr>
      <w:r>
        <w:rPr>
          <w:rFonts w:ascii="Times New Roman" w:hAnsi="Times New Roman"/>
          <w:sz w:val="24"/>
        </w:rPr>
        <w:t>The system architecture follows a hardware-software co-design model. High-speed network packets are received by the Zynq Gigabit Ethernet MAC (GEM) controller and processed by the lwIP network stack on the CPU. The raw payload data is extracted by the bare-metal software driver and transferred to the custom AES core via a central Direct Memory Access (DMA) channel. Once processed by the hardware core, the resulting data is streamed back to DDR memory via DMA and sent over TCP.</w:t>
      </w:r>
    </w:p>
    <w:p w14:paraId="228C7B3F" w14:textId="77777777" w:rsidR="00FC1D09" w:rsidRDefault="00000000" w:rsidP="00FC1D09">
      <w:pPr>
        <w:spacing w:before="240" w:after="80"/>
        <w:jc w:val="center"/>
        <w:rPr>
          <w:rFonts w:ascii="Times New Roman" w:hAnsi="Times New Roman"/>
          <w:i/>
          <w:sz w:val="20"/>
        </w:rPr>
      </w:pPr>
      <w:r>
        <w:rPr>
          <w:noProof/>
        </w:rPr>
        <w:drawing>
          <wp:inline distT="0" distB="0" distL="0" distR="0" wp14:anchorId="2F8776DC" wp14:editId="35AB7847">
            <wp:extent cx="5954963" cy="317182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 Block Design.png"/>
                    <pic:cNvPicPr/>
                  </pic:nvPicPr>
                  <pic:blipFill>
                    <a:blip r:embed="rId6"/>
                    <a:stretch>
                      <a:fillRect/>
                    </a:stretch>
                  </pic:blipFill>
                  <pic:spPr>
                    <a:xfrm>
                      <a:off x="0" y="0"/>
                      <a:ext cx="5963463" cy="3176352"/>
                    </a:xfrm>
                    <a:prstGeom prst="rect">
                      <a:avLst/>
                    </a:prstGeom>
                  </pic:spPr>
                </pic:pic>
              </a:graphicData>
            </a:graphic>
          </wp:inline>
        </w:drawing>
      </w:r>
    </w:p>
    <w:p w14:paraId="198D08DB" w14:textId="78C11696" w:rsidR="00540F1A" w:rsidRDefault="00000000" w:rsidP="00FC1D09">
      <w:pPr>
        <w:spacing w:after="80"/>
        <w:jc w:val="center"/>
      </w:pPr>
      <w:r>
        <w:rPr>
          <w:rFonts w:ascii="Times New Roman" w:hAnsi="Times New Roman"/>
          <w:i/>
          <w:sz w:val="20"/>
        </w:rPr>
        <w:t>Figure: Vivado System Block Design</w:t>
      </w:r>
    </w:p>
    <w:p w14:paraId="529981DC" w14:textId="77777777" w:rsidR="00540F1A" w:rsidRDefault="00000000">
      <w:pPr>
        <w:keepNext/>
        <w:spacing w:before="240" w:after="80"/>
      </w:pPr>
      <w:r>
        <w:rPr>
          <w:rFonts w:ascii="Times New Roman" w:hAnsi="Times New Roman"/>
          <w:b/>
          <w:sz w:val="28"/>
        </w:rPr>
        <w:lastRenderedPageBreak/>
        <w:t>2.1 Interface Protocols &amp; Bus Topography</w:t>
      </w:r>
    </w:p>
    <w:p w14:paraId="13FC2445" w14:textId="77777777" w:rsidR="00FC1D09" w:rsidRDefault="00000000">
      <w:pPr>
        <w:spacing w:after="120"/>
        <w:jc w:val="both"/>
        <w:rPr>
          <w:rFonts w:ascii="Times New Roman" w:hAnsi="Times New Roman"/>
          <w:sz w:val="24"/>
        </w:rPr>
      </w:pPr>
      <w:r>
        <w:rPr>
          <w:rFonts w:ascii="Times New Roman" w:hAnsi="Times New Roman"/>
          <w:sz w:val="24"/>
        </w:rPr>
        <w:t>The design employs two primary interface configurations for communication between the Processing System (PS) and the Programmable Logic (PL) components:</w:t>
      </w:r>
    </w:p>
    <w:p w14:paraId="212BE61E" w14:textId="77777777" w:rsidR="00FC1D09" w:rsidRPr="00FC1D09" w:rsidRDefault="00000000" w:rsidP="00FC1D09">
      <w:pPr>
        <w:pStyle w:val="ListParagraph"/>
        <w:numPr>
          <w:ilvl w:val="0"/>
          <w:numId w:val="10"/>
        </w:numPr>
        <w:spacing w:after="120"/>
        <w:jc w:val="both"/>
      </w:pPr>
      <w:r w:rsidRPr="00FC1D09">
        <w:rPr>
          <w:rFonts w:ascii="Times New Roman" w:hAnsi="Times New Roman"/>
          <w:sz w:val="24"/>
        </w:rPr>
        <w:t>AXI4-Lite Slave Interface: Mapped in the Zynq GP0 general-purpose master port address space, it allows the CPU to write parameters directly to the IP core register file. The CPU configures the 256-bit Key, the 128-bit Initialisation Vector (IV), writes the start strobe to load parameters, and controls zeroization.</w:t>
      </w:r>
    </w:p>
    <w:p w14:paraId="6617A680" w14:textId="48E55648" w:rsidR="00540F1A" w:rsidRDefault="00000000" w:rsidP="00FC1D09">
      <w:pPr>
        <w:pStyle w:val="ListParagraph"/>
        <w:numPr>
          <w:ilvl w:val="0"/>
          <w:numId w:val="10"/>
        </w:numPr>
        <w:spacing w:after="120"/>
        <w:jc w:val="both"/>
      </w:pPr>
      <w:r w:rsidRPr="00FC1D09">
        <w:rPr>
          <w:rFonts w:ascii="Times New Roman" w:hAnsi="Times New Roman"/>
          <w:sz w:val="24"/>
        </w:rPr>
        <w:t>AXI4-Stream Interface: Comprises an input stream (S_AXIS) and an output stream (M_AXIS) for streaming data. The data is processed in 32-bit words, matching the width of the AXI DMA channels.</w:t>
      </w:r>
    </w:p>
    <w:p w14:paraId="345B56CA" w14:textId="77777777" w:rsidR="00540F1A" w:rsidRDefault="00000000">
      <w:pPr>
        <w:keepNext/>
        <w:spacing w:before="240" w:after="80"/>
      </w:pPr>
      <w:r>
        <w:rPr>
          <w:rFonts w:ascii="Times New Roman" w:hAnsi="Times New Roman"/>
          <w:b/>
          <w:sz w:val="28"/>
        </w:rPr>
        <w:t>2.2 Address Space Mapping</w:t>
      </w:r>
    </w:p>
    <w:p w14:paraId="2F1D5881" w14:textId="77777777" w:rsidR="00540F1A" w:rsidRDefault="00000000">
      <w:pPr>
        <w:spacing w:after="120"/>
        <w:jc w:val="both"/>
      </w:pPr>
      <w:r>
        <w:rPr>
          <w:rFonts w:ascii="Times New Roman" w:hAnsi="Times New Roman"/>
          <w:sz w:val="24"/>
        </w:rPr>
        <w:t>The register address mapping is configured via the Vivado Address Editor. The custom AES-256 CTR IP core is mapped starting at base address 0x43C00000. Writing to register offsets within this 64KB slot directly configures the cryptographic hardware.</w:t>
      </w:r>
    </w:p>
    <w:p w14:paraId="2BB86F0D" w14:textId="77777777" w:rsidR="00FC1D09" w:rsidRDefault="00000000" w:rsidP="00FC1D09">
      <w:pPr>
        <w:spacing w:before="240" w:after="80"/>
        <w:jc w:val="center"/>
        <w:rPr>
          <w:rFonts w:ascii="Times New Roman" w:hAnsi="Times New Roman"/>
          <w:i/>
          <w:sz w:val="20"/>
        </w:rPr>
      </w:pPr>
      <w:r>
        <w:rPr>
          <w:noProof/>
        </w:rPr>
        <w:drawing>
          <wp:inline distT="0" distB="0" distL="0" distR="0" wp14:anchorId="20B132AB" wp14:editId="61AE4585">
            <wp:extent cx="5302943" cy="219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ress Editor.png"/>
                    <pic:cNvPicPr/>
                  </pic:nvPicPr>
                  <pic:blipFill rotWithShape="1">
                    <a:blip r:embed="rId7"/>
                    <a:srcRect b="41674"/>
                    <a:stretch>
                      <a:fillRect/>
                    </a:stretch>
                  </pic:blipFill>
                  <pic:spPr bwMode="auto">
                    <a:xfrm>
                      <a:off x="0" y="0"/>
                      <a:ext cx="5303520" cy="2190989"/>
                    </a:xfrm>
                    <a:prstGeom prst="rect">
                      <a:avLst/>
                    </a:prstGeom>
                    <a:ln>
                      <a:noFill/>
                    </a:ln>
                    <a:extLst>
                      <a:ext uri="{53640926-AAD7-44D8-BBD7-CCE9431645EC}">
                        <a14:shadowObscured xmlns:a14="http://schemas.microsoft.com/office/drawing/2010/main"/>
                      </a:ext>
                    </a:extLst>
                  </pic:spPr>
                </pic:pic>
              </a:graphicData>
            </a:graphic>
          </wp:inline>
        </w:drawing>
      </w:r>
    </w:p>
    <w:p w14:paraId="08E8C485" w14:textId="5DEB6CC3" w:rsidR="00540F1A" w:rsidRDefault="00000000" w:rsidP="00FC1D09">
      <w:pPr>
        <w:spacing w:after="80"/>
        <w:jc w:val="center"/>
      </w:pPr>
      <w:r>
        <w:rPr>
          <w:rFonts w:ascii="Times New Roman" w:hAnsi="Times New Roman"/>
          <w:i/>
          <w:sz w:val="20"/>
        </w:rPr>
        <w:t>Figure: Vivado Address Editor Address Mappings</w:t>
      </w:r>
    </w:p>
    <w:p w14:paraId="64C7D8F0" w14:textId="77777777" w:rsidR="00540F1A" w:rsidRDefault="00000000">
      <w:pPr>
        <w:keepNext/>
        <w:spacing w:before="360" w:after="120"/>
      </w:pPr>
      <w:r>
        <w:rPr>
          <w:rFonts w:ascii="Times New Roman" w:hAnsi="Times New Roman"/>
          <w:b/>
          <w:sz w:val="32"/>
        </w:rPr>
        <w:t>3. Hardware (RTL) Implementation</w:t>
      </w:r>
    </w:p>
    <w:p w14:paraId="61DA58FC" w14:textId="77777777" w:rsidR="00540F1A" w:rsidRDefault="00000000">
      <w:pPr>
        <w:spacing w:after="120"/>
        <w:jc w:val="both"/>
      </w:pPr>
      <w:r>
        <w:rPr>
          <w:rFonts w:ascii="Times New Roman" w:hAnsi="Times New Roman"/>
          <w:sz w:val="24"/>
        </w:rPr>
        <w:t>The cryptographic hardware core is implemented in synthesizable Verilog. It is composed of three main functional blocks: the AXI4-Lite register file, the AXI4-Stream serializer/deserializer wrapper, and the pipelined AES-256 CTR encryption core.</w:t>
      </w:r>
    </w:p>
    <w:p w14:paraId="1094A7AC" w14:textId="77777777" w:rsidR="00540F1A" w:rsidRDefault="00000000">
      <w:pPr>
        <w:keepNext/>
        <w:spacing w:before="240" w:after="80"/>
      </w:pPr>
      <w:r>
        <w:rPr>
          <w:rFonts w:ascii="Times New Roman" w:hAnsi="Times New Roman"/>
          <w:b/>
          <w:sz w:val="28"/>
        </w:rPr>
        <w:t>3.1 The 15-Stage Pipelined AES-256 Core</w:t>
      </w:r>
    </w:p>
    <w:p w14:paraId="31F12915" w14:textId="77777777" w:rsidR="00540F1A" w:rsidRDefault="00000000">
      <w:pPr>
        <w:spacing w:after="120"/>
        <w:jc w:val="both"/>
      </w:pPr>
      <w:r>
        <w:rPr>
          <w:rFonts w:ascii="Times New Roman" w:hAnsi="Times New Roman"/>
          <w:sz w:val="24"/>
        </w:rPr>
        <w:t xml:space="preserve">To achieve maximum throughput, the AES-256 encryption datapath is fully unrolled into a 15-stage pipeline (14 round stages + 1 input registration stage). This structure achieves a throughput of 1 block (128-bit) per clock cycle once the pipeline is full, with a latency of 15 clock cycles. An AXI-Stream flow control mechanism is implemented by tying the pipeline enable to the AXI </w:t>
      </w:r>
      <w:r>
        <w:rPr>
          <w:rFonts w:ascii="Times New Roman" w:hAnsi="Times New Roman"/>
          <w:sz w:val="24"/>
        </w:rPr>
        <w:lastRenderedPageBreak/>
        <w:t>S_AXIS_TVALID and M_AXIS_TREADY signals, allowing the core to stall instantly without data loss during network buffering.</w:t>
      </w:r>
    </w:p>
    <w:p w14:paraId="0BC1DBEE" w14:textId="77777777" w:rsidR="00540F1A" w:rsidRDefault="00000000">
      <w:pPr>
        <w:keepNext/>
        <w:spacing w:before="240" w:after="80"/>
      </w:pPr>
      <w:r>
        <w:rPr>
          <w:rFonts w:ascii="Times New Roman" w:hAnsi="Times New Roman"/>
          <w:b/>
          <w:sz w:val="28"/>
        </w:rPr>
        <w:t>3.2 Physical Placement and Routing on Zynq</w:t>
      </w:r>
    </w:p>
    <w:p w14:paraId="271EF003" w14:textId="77777777" w:rsidR="00540F1A" w:rsidRDefault="00000000">
      <w:pPr>
        <w:spacing w:after="120"/>
        <w:jc w:val="both"/>
      </w:pPr>
      <w:r>
        <w:rPr>
          <w:rFonts w:ascii="Times New Roman" w:hAnsi="Times New Roman"/>
          <w:sz w:val="24"/>
        </w:rPr>
        <w:t>Following synthesis, the placement and routing tools map the logic blocks onto the physical Zynq device die, aligning registers, BRAMs, and routing channels to achieve high clock speeds and minimal latency.</w:t>
      </w:r>
    </w:p>
    <w:p w14:paraId="7F241891" w14:textId="77777777" w:rsidR="00FC1D09" w:rsidRDefault="00000000" w:rsidP="00FC1D09">
      <w:pPr>
        <w:spacing w:before="240" w:after="80"/>
        <w:jc w:val="center"/>
        <w:rPr>
          <w:rFonts w:ascii="Times New Roman" w:hAnsi="Times New Roman"/>
          <w:i/>
          <w:sz w:val="20"/>
        </w:rPr>
      </w:pPr>
      <w:r>
        <w:rPr>
          <w:noProof/>
        </w:rPr>
        <w:drawing>
          <wp:inline distT="0" distB="0" distL="0" distR="0" wp14:anchorId="743B1EF1" wp14:editId="254359F4">
            <wp:extent cx="3517938" cy="385762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 Design In FPGA.png"/>
                    <pic:cNvPicPr/>
                  </pic:nvPicPr>
                  <pic:blipFill rotWithShape="1">
                    <a:blip r:embed="rId8"/>
                    <a:srcRect l="1584" t="10843"/>
                    <a:stretch>
                      <a:fillRect/>
                    </a:stretch>
                  </pic:blipFill>
                  <pic:spPr bwMode="auto">
                    <a:xfrm>
                      <a:off x="0" y="0"/>
                      <a:ext cx="3605493" cy="3953634"/>
                    </a:xfrm>
                    <a:prstGeom prst="rect">
                      <a:avLst/>
                    </a:prstGeom>
                    <a:ln>
                      <a:noFill/>
                    </a:ln>
                    <a:extLst>
                      <a:ext uri="{53640926-AAD7-44D8-BBD7-CCE9431645EC}">
                        <a14:shadowObscured xmlns:a14="http://schemas.microsoft.com/office/drawing/2010/main"/>
                      </a:ext>
                    </a:extLst>
                  </pic:spPr>
                </pic:pic>
              </a:graphicData>
            </a:graphic>
          </wp:inline>
        </w:drawing>
      </w:r>
    </w:p>
    <w:p w14:paraId="0260BAD5" w14:textId="4202C3F3" w:rsidR="00540F1A" w:rsidRDefault="00000000" w:rsidP="00FC1D09">
      <w:pPr>
        <w:spacing w:after="80"/>
        <w:jc w:val="center"/>
      </w:pPr>
      <w:r>
        <w:rPr>
          <w:rFonts w:ascii="Times New Roman" w:hAnsi="Times New Roman"/>
          <w:i/>
          <w:sz w:val="20"/>
        </w:rPr>
        <w:t>Figure: Synthesized &amp; Placed Design on Zynq-7000 FPGA Die</w:t>
      </w:r>
    </w:p>
    <w:p w14:paraId="53EC349A" w14:textId="77777777" w:rsidR="00540F1A" w:rsidRDefault="00000000">
      <w:pPr>
        <w:keepNext/>
        <w:spacing w:before="240" w:after="80"/>
      </w:pPr>
      <w:r>
        <w:rPr>
          <w:rFonts w:ascii="Times New Roman" w:hAnsi="Times New Roman"/>
          <w:b/>
          <w:sz w:val="28"/>
        </w:rPr>
        <w:t>3.3 Vivado Synthesis &amp; Implementation Reports</w:t>
      </w:r>
    </w:p>
    <w:p w14:paraId="27AACCC5" w14:textId="77777777" w:rsidR="00540F1A" w:rsidRDefault="00000000">
      <w:pPr>
        <w:keepNext/>
        <w:spacing w:before="120" w:after="40"/>
      </w:pPr>
      <w:r>
        <w:rPr>
          <w:rFonts w:ascii="Times New Roman" w:hAnsi="Times New Roman"/>
          <w:b/>
          <w:i/>
          <w:sz w:val="24"/>
        </w:rPr>
        <w:t>Resource Utilization</w:t>
      </w:r>
    </w:p>
    <w:p w14:paraId="5E7E5D5C" w14:textId="77777777" w:rsidR="00540F1A" w:rsidRDefault="00000000">
      <w:pPr>
        <w:spacing w:after="120"/>
        <w:jc w:val="both"/>
      </w:pPr>
      <w:r>
        <w:rPr>
          <w:rFonts w:ascii="Times New Roman" w:hAnsi="Times New Roman"/>
          <w:sz w:val="24"/>
        </w:rPr>
        <w:t>The implementation utilizes a highly optimized number of Look-Up Tables (LUTs), Flip-Flops (FFs), and BRAMs, leaving ample resources available in the Zynq Programmable Logic for additional system blocks.</w:t>
      </w:r>
    </w:p>
    <w:p w14:paraId="468B5B60" w14:textId="210594C2" w:rsidR="00540F1A" w:rsidRDefault="00000000" w:rsidP="00FC1D09">
      <w:pPr>
        <w:spacing w:before="240" w:after="80"/>
        <w:jc w:val="center"/>
      </w:pPr>
      <w:r>
        <w:rPr>
          <w:noProof/>
        </w:rPr>
        <w:drawing>
          <wp:inline distT="0" distB="0" distL="0" distR="0" wp14:anchorId="0B95C644" wp14:editId="5B7439AD">
            <wp:extent cx="5913991" cy="923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ilization.png"/>
                    <pic:cNvPicPr/>
                  </pic:nvPicPr>
                  <pic:blipFill>
                    <a:blip r:embed="rId9"/>
                    <a:stretch>
                      <a:fillRect/>
                    </a:stretch>
                  </pic:blipFill>
                  <pic:spPr>
                    <a:xfrm>
                      <a:off x="0" y="0"/>
                      <a:ext cx="5926369" cy="925859"/>
                    </a:xfrm>
                    <a:prstGeom prst="rect">
                      <a:avLst/>
                    </a:prstGeom>
                  </pic:spPr>
                </pic:pic>
              </a:graphicData>
            </a:graphic>
          </wp:inline>
        </w:drawing>
      </w:r>
      <w:r>
        <w:rPr>
          <w:rFonts w:ascii="Times New Roman" w:hAnsi="Times New Roman"/>
          <w:i/>
          <w:sz w:val="20"/>
        </w:rPr>
        <w:t>Figure: Vivado Resource Utilization Summary</w:t>
      </w:r>
    </w:p>
    <w:p w14:paraId="6B3D4352" w14:textId="77777777" w:rsidR="00540F1A" w:rsidRDefault="00000000">
      <w:pPr>
        <w:keepNext/>
        <w:spacing w:before="120" w:after="40"/>
      </w:pPr>
      <w:r>
        <w:rPr>
          <w:rFonts w:ascii="Times New Roman" w:hAnsi="Times New Roman"/>
          <w:b/>
          <w:i/>
          <w:sz w:val="24"/>
        </w:rPr>
        <w:lastRenderedPageBreak/>
        <w:t>Timing Closure</w:t>
      </w:r>
    </w:p>
    <w:p w14:paraId="284C8BA3" w14:textId="77777777" w:rsidR="00540F1A" w:rsidRDefault="00000000">
      <w:pPr>
        <w:spacing w:after="120"/>
        <w:jc w:val="both"/>
      </w:pPr>
      <w:r>
        <w:rPr>
          <w:rFonts w:ascii="Times New Roman" w:hAnsi="Times New Roman"/>
          <w:sz w:val="24"/>
        </w:rPr>
        <w:t>Timing closure was verified, confirming positive Setup and Hold Slack across all routing paths. The design fully meets the clock requirements of the 100MHz AXI clock.</w:t>
      </w:r>
    </w:p>
    <w:p w14:paraId="1B95C6F5" w14:textId="77777777" w:rsidR="00540F1A" w:rsidRDefault="00000000">
      <w:pPr>
        <w:spacing w:before="240" w:after="80"/>
        <w:jc w:val="center"/>
      </w:pPr>
      <w:r>
        <w:rPr>
          <w:noProof/>
        </w:rPr>
        <w:drawing>
          <wp:inline distT="0" distB="0" distL="0" distR="0" wp14:anchorId="3F30D2CE" wp14:editId="49AC782C">
            <wp:extent cx="5890595" cy="1533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ing Rpt.png"/>
                    <pic:cNvPicPr/>
                  </pic:nvPicPr>
                  <pic:blipFill>
                    <a:blip r:embed="rId10"/>
                    <a:stretch>
                      <a:fillRect/>
                    </a:stretch>
                  </pic:blipFill>
                  <pic:spPr>
                    <a:xfrm>
                      <a:off x="0" y="0"/>
                      <a:ext cx="5948755" cy="1548666"/>
                    </a:xfrm>
                    <a:prstGeom prst="rect">
                      <a:avLst/>
                    </a:prstGeom>
                  </pic:spPr>
                </pic:pic>
              </a:graphicData>
            </a:graphic>
          </wp:inline>
        </w:drawing>
      </w:r>
    </w:p>
    <w:p w14:paraId="5BFE5734" w14:textId="77777777" w:rsidR="00540F1A" w:rsidRDefault="00000000">
      <w:pPr>
        <w:keepNext/>
        <w:spacing w:after="240"/>
        <w:jc w:val="center"/>
      </w:pPr>
      <w:r>
        <w:rPr>
          <w:rFonts w:ascii="Times New Roman" w:hAnsi="Times New Roman"/>
          <w:i/>
          <w:sz w:val="20"/>
        </w:rPr>
        <w:t>Figure: Timing Report Timing Summary</w:t>
      </w:r>
    </w:p>
    <w:p w14:paraId="47645A8E" w14:textId="77777777" w:rsidR="00540F1A" w:rsidRDefault="00000000">
      <w:pPr>
        <w:keepNext/>
        <w:spacing w:before="120" w:after="40"/>
      </w:pPr>
      <w:r>
        <w:rPr>
          <w:rFonts w:ascii="Times New Roman" w:hAnsi="Times New Roman"/>
          <w:b/>
          <w:i/>
          <w:sz w:val="24"/>
        </w:rPr>
        <w:t>Power Analysis</w:t>
      </w:r>
    </w:p>
    <w:p w14:paraId="6FF2CC4E" w14:textId="77777777" w:rsidR="00540F1A" w:rsidRDefault="00000000">
      <w:pPr>
        <w:spacing w:after="120"/>
        <w:jc w:val="both"/>
      </w:pPr>
      <w:r>
        <w:rPr>
          <w:rFonts w:ascii="Times New Roman" w:hAnsi="Times New Roman"/>
          <w:sz w:val="24"/>
        </w:rPr>
        <w:t>Dynamic and static power analyses were performed in Vivado to estimate the operational thermal budget of the SoC.</w:t>
      </w:r>
    </w:p>
    <w:p w14:paraId="6C92412D" w14:textId="77777777" w:rsidR="00FC1D09" w:rsidRDefault="00000000" w:rsidP="00FC1D09">
      <w:pPr>
        <w:spacing w:before="240" w:after="80"/>
        <w:jc w:val="center"/>
        <w:rPr>
          <w:rFonts w:ascii="Times New Roman" w:hAnsi="Times New Roman"/>
          <w:i/>
          <w:sz w:val="20"/>
        </w:rPr>
      </w:pPr>
      <w:r>
        <w:rPr>
          <w:noProof/>
        </w:rPr>
        <w:drawing>
          <wp:inline distT="0" distB="0" distL="0" distR="0" wp14:anchorId="4C0B2BCA" wp14:editId="7CA4476F">
            <wp:extent cx="4886343" cy="28479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 Rpt.png"/>
                    <pic:cNvPicPr/>
                  </pic:nvPicPr>
                  <pic:blipFill>
                    <a:blip r:embed="rId11"/>
                    <a:stretch>
                      <a:fillRect/>
                    </a:stretch>
                  </pic:blipFill>
                  <pic:spPr>
                    <a:xfrm>
                      <a:off x="0" y="0"/>
                      <a:ext cx="4973264" cy="2898637"/>
                    </a:xfrm>
                    <a:prstGeom prst="rect">
                      <a:avLst/>
                    </a:prstGeom>
                  </pic:spPr>
                </pic:pic>
              </a:graphicData>
            </a:graphic>
          </wp:inline>
        </w:drawing>
      </w:r>
    </w:p>
    <w:p w14:paraId="74C5BAEA" w14:textId="252DE40B" w:rsidR="00540F1A" w:rsidRDefault="00000000" w:rsidP="00FC1D09">
      <w:pPr>
        <w:spacing w:after="80"/>
        <w:jc w:val="center"/>
      </w:pPr>
      <w:r>
        <w:rPr>
          <w:rFonts w:ascii="Times New Roman" w:hAnsi="Times New Roman"/>
          <w:i/>
          <w:sz w:val="20"/>
        </w:rPr>
        <w:t>Figure: On-Chip Power Analysis Report Summary</w:t>
      </w:r>
    </w:p>
    <w:p w14:paraId="60A0A156" w14:textId="77777777" w:rsidR="00540F1A" w:rsidRDefault="00000000">
      <w:pPr>
        <w:keepNext/>
        <w:spacing w:before="240" w:after="80"/>
      </w:pPr>
      <w:r>
        <w:rPr>
          <w:rFonts w:ascii="Times New Roman" w:hAnsi="Times New Roman"/>
          <w:b/>
          <w:sz w:val="28"/>
        </w:rPr>
        <w:t>3.4 Hardware Security: Debounced Panic Button &amp; Zeroization</w:t>
      </w:r>
    </w:p>
    <w:p w14:paraId="0D5A43AD" w14:textId="77777777" w:rsidR="00540F1A" w:rsidRDefault="00000000">
      <w:pPr>
        <w:spacing w:after="120"/>
        <w:jc w:val="both"/>
      </w:pPr>
      <w:r>
        <w:rPr>
          <w:rFonts w:ascii="Times New Roman" w:hAnsi="Times New Roman"/>
          <w:sz w:val="24"/>
        </w:rPr>
        <w:t>A critical security requirement is the protection of cryptographic materials in case of physical tampering. The top-level IP wrapper implements a physical 'panic_button' input pin. To prevent false positives from mechanical switch noise, the signal is debounced using an internal counter. When asserted high for a stable period, the core instantly asserts a zeroization signal that clears all Key registers (slv_reg0-slv_reg7), IV registers (slv_reg8-slv_reg11), and internal pipeline states to zero in a single clock cycle.</w:t>
      </w:r>
    </w:p>
    <w:p w14:paraId="5AE2F8BF" w14:textId="77777777" w:rsidR="00540F1A" w:rsidRDefault="00000000">
      <w:pPr>
        <w:keepNext/>
        <w:spacing w:before="360" w:after="120"/>
      </w:pPr>
      <w:r>
        <w:rPr>
          <w:rFonts w:ascii="Times New Roman" w:hAnsi="Times New Roman"/>
          <w:b/>
          <w:sz w:val="32"/>
        </w:rPr>
        <w:lastRenderedPageBreak/>
        <w:t>4. Software (Firmware) Implementation</w:t>
      </w:r>
    </w:p>
    <w:p w14:paraId="506D9A5E" w14:textId="77777777" w:rsidR="00540F1A" w:rsidRDefault="00000000">
      <w:pPr>
        <w:spacing w:after="120"/>
        <w:jc w:val="both"/>
      </w:pPr>
      <w:r>
        <w:rPr>
          <w:rFonts w:ascii="Times New Roman" w:hAnsi="Times New Roman"/>
          <w:sz w:val="24"/>
        </w:rPr>
        <w:t>The bare-metal software firmware is compiled using the Xilinx Vitis toolchain and runs on CPU Core 0 of the ARM Cortex-A9 Processing System. It handles Gigabit Ethernet networking, byte-ordering, and cache consistency.</w:t>
      </w:r>
    </w:p>
    <w:p w14:paraId="17C7DFF8" w14:textId="77777777" w:rsidR="00540F1A" w:rsidRDefault="00000000">
      <w:pPr>
        <w:keepNext/>
        <w:spacing w:before="240" w:after="80"/>
      </w:pPr>
      <w:r>
        <w:rPr>
          <w:rFonts w:ascii="Times New Roman" w:hAnsi="Times New Roman"/>
          <w:b/>
          <w:sz w:val="28"/>
        </w:rPr>
        <w:t>4.1 lwIP TCP Server Integration</w:t>
      </w:r>
    </w:p>
    <w:p w14:paraId="69E7DC12" w14:textId="77777777" w:rsidR="00540F1A" w:rsidRDefault="00000000">
      <w:pPr>
        <w:spacing w:after="120"/>
        <w:jc w:val="both"/>
      </w:pPr>
      <w:r>
        <w:rPr>
          <w:rFonts w:ascii="Times New Roman" w:hAnsi="Times New Roman"/>
          <w:sz w:val="24"/>
        </w:rPr>
        <w:t>The network interface is managed by the lightweight IP (lwIP) stack. The board is configured with a static IP address (192.168.1.10) listening on TCP Port 7. The TCP packet receive callback is optimized to process chained network buffers (pbufs) to handle large data transmissions without packet loss.</w:t>
      </w:r>
    </w:p>
    <w:p w14:paraId="7EF29A78" w14:textId="77777777" w:rsidR="00540F1A" w:rsidRDefault="00000000">
      <w:pPr>
        <w:keepNext/>
        <w:spacing w:before="240" w:after="80"/>
      </w:pPr>
      <w:r>
        <w:rPr>
          <w:rFonts w:ascii="Times New Roman" w:hAnsi="Times New Roman"/>
          <w:b/>
          <w:sz w:val="28"/>
        </w:rPr>
        <w:t>4.2 Endianness Correction</w:t>
      </w:r>
    </w:p>
    <w:p w14:paraId="3C1CD811" w14:textId="77777777" w:rsidR="00540F1A" w:rsidRDefault="00000000">
      <w:pPr>
        <w:spacing w:after="120"/>
        <w:jc w:val="both"/>
      </w:pPr>
      <w:r>
        <w:rPr>
          <w:rFonts w:ascii="Times New Roman" w:hAnsi="Times New Roman"/>
          <w:sz w:val="24"/>
        </w:rPr>
        <w:t>The ARM Cortex-A9 CPU operates in Little-Endian mode, whereas the custom AXI4-Stream hardware IP core expects Big-Endian counter values. To align these, the firmware performs in-place byte-swapping using the compiler intrinsic '__builtin_bswap32' prior to DMA transmission and after receiving the results.</w:t>
      </w:r>
    </w:p>
    <w:p w14:paraId="3999E25D" w14:textId="77777777" w:rsidR="00540F1A" w:rsidRDefault="00000000">
      <w:pPr>
        <w:keepNext/>
        <w:spacing w:before="240" w:after="80"/>
      </w:pPr>
      <w:r>
        <w:rPr>
          <w:rFonts w:ascii="Times New Roman" w:hAnsi="Times New Roman"/>
          <w:b/>
          <w:sz w:val="28"/>
        </w:rPr>
        <w:t>4.3 Cache Coherency Management</w:t>
      </w:r>
    </w:p>
    <w:p w14:paraId="5F8DC99F" w14:textId="77777777" w:rsidR="00540F1A" w:rsidRDefault="00000000">
      <w:pPr>
        <w:spacing w:after="120"/>
        <w:jc w:val="both"/>
      </w:pPr>
      <w:r>
        <w:rPr>
          <w:rFonts w:ascii="Times New Roman" w:hAnsi="Times New Roman"/>
          <w:sz w:val="24"/>
        </w:rPr>
        <w:t>A major challenge in SoC design is the sharing of memory buffers between the Gigabit Ethernet DMA, the AXI DMA, and the CPU. Since network pbuf payloads are not always 32-byte cache-line aligned, the CPU cache can contain stale data. To prevent corruption, the firmware invalidates the cache range using 'Xil_DCacheInvalidateRange' before copying received network packets and flushes the TX cache using 'Xil_DCacheFlushRange' before initiating the hardware DMA transfers.</w:t>
      </w:r>
    </w:p>
    <w:p w14:paraId="5D7CCFAC" w14:textId="77777777" w:rsidR="00540F1A" w:rsidRDefault="00000000">
      <w:pPr>
        <w:keepNext/>
        <w:spacing w:before="240" w:after="80"/>
      </w:pPr>
      <w:r>
        <w:rPr>
          <w:rFonts w:ascii="Times New Roman" w:hAnsi="Times New Roman"/>
          <w:b/>
          <w:sz w:val="28"/>
        </w:rPr>
        <w:t>4.4 Vitis Serial Monitor Output</w:t>
      </w:r>
    </w:p>
    <w:p w14:paraId="1837DD71" w14:textId="77777777" w:rsidR="00540F1A" w:rsidRDefault="00000000">
      <w:pPr>
        <w:spacing w:after="120"/>
        <w:jc w:val="both"/>
      </w:pPr>
      <w:r>
        <w:rPr>
          <w:rFonts w:ascii="Times New Roman" w:hAnsi="Times New Roman"/>
          <w:sz w:val="24"/>
        </w:rPr>
        <w:t>The startup and initialization sequences of the Zynq board are logged over UART to monitor the PHY autonegotiation and Server bind status.</w:t>
      </w:r>
    </w:p>
    <w:p w14:paraId="3236F75E" w14:textId="77777777" w:rsidR="00540F1A" w:rsidRDefault="00000000">
      <w:pPr>
        <w:spacing w:before="240" w:after="80"/>
        <w:jc w:val="center"/>
      </w:pPr>
      <w:r>
        <w:rPr>
          <w:noProof/>
        </w:rPr>
        <w:lastRenderedPageBreak/>
        <w:drawing>
          <wp:inline distT="0" distB="0" distL="0" distR="0" wp14:anchorId="68D4C2C4" wp14:editId="32E5AC64">
            <wp:extent cx="3682946" cy="3676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is - Serial Monitor.png"/>
                    <pic:cNvPicPr/>
                  </pic:nvPicPr>
                  <pic:blipFill rotWithShape="1">
                    <a:blip r:embed="rId12"/>
                    <a:srcRect l="22587" t="3997" r="32225" b="11089"/>
                    <a:stretch>
                      <a:fillRect/>
                    </a:stretch>
                  </pic:blipFill>
                  <pic:spPr bwMode="auto">
                    <a:xfrm>
                      <a:off x="0" y="0"/>
                      <a:ext cx="3745313" cy="3738910"/>
                    </a:xfrm>
                    <a:prstGeom prst="rect">
                      <a:avLst/>
                    </a:prstGeom>
                    <a:ln>
                      <a:noFill/>
                    </a:ln>
                    <a:extLst>
                      <a:ext uri="{53640926-AAD7-44D8-BBD7-CCE9431645EC}">
                        <a14:shadowObscured xmlns:a14="http://schemas.microsoft.com/office/drawing/2010/main"/>
                      </a:ext>
                    </a:extLst>
                  </pic:spPr>
                </pic:pic>
              </a:graphicData>
            </a:graphic>
          </wp:inline>
        </w:drawing>
      </w:r>
    </w:p>
    <w:p w14:paraId="01BC9749" w14:textId="77777777" w:rsidR="00540F1A" w:rsidRDefault="00000000">
      <w:pPr>
        <w:keepNext/>
        <w:spacing w:after="240"/>
        <w:jc w:val="center"/>
      </w:pPr>
      <w:r>
        <w:rPr>
          <w:rFonts w:ascii="Times New Roman" w:hAnsi="Times New Roman"/>
          <w:i/>
          <w:sz w:val="20"/>
        </w:rPr>
        <w:t>Figure: Vitis UART Serial Terminal Output Log</w:t>
      </w:r>
    </w:p>
    <w:p w14:paraId="3B047F98" w14:textId="77777777" w:rsidR="00540F1A" w:rsidRDefault="00000000">
      <w:pPr>
        <w:keepNext/>
        <w:spacing w:before="360" w:after="120"/>
      </w:pPr>
      <w:r>
        <w:rPr>
          <w:rFonts w:ascii="Times New Roman" w:hAnsi="Times New Roman"/>
          <w:b/>
          <w:sz w:val="32"/>
        </w:rPr>
        <w:t>5. Verification &amp; Testing</w:t>
      </w:r>
    </w:p>
    <w:p w14:paraId="369FCD47" w14:textId="77777777" w:rsidR="00540F1A" w:rsidRDefault="00000000">
      <w:pPr>
        <w:spacing w:after="120"/>
        <w:jc w:val="both"/>
      </w:pPr>
      <w:r>
        <w:rPr>
          <w:rFonts w:ascii="Times New Roman" w:hAnsi="Times New Roman"/>
          <w:sz w:val="24"/>
        </w:rPr>
        <w:t>Verification was performed using an interactive Python-based client application (aes256_tool.py). The client reads files, pads them to block size, generates keys/IVs, sends them over TCP, receives the processed data, and verifies the output against a software golden model.</w:t>
      </w:r>
    </w:p>
    <w:p w14:paraId="2B92EC38" w14:textId="77777777" w:rsidR="00540F1A" w:rsidRDefault="00000000">
      <w:pPr>
        <w:keepNext/>
        <w:spacing w:before="240" w:after="80"/>
      </w:pPr>
      <w:r>
        <w:rPr>
          <w:rFonts w:ascii="Times New Roman" w:hAnsi="Times New Roman"/>
          <w:b/>
          <w:sz w:val="28"/>
        </w:rPr>
        <w:t>5.1 Network Ping Test</w:t>
      </w:r>
    </w:p>
    <w:p w14:paraId="3E7CE880" w14:textId="77777777" w:rsidR="00540F1A" w:rsidRDefault="00000000">
      <w:pPr>
        <w:spacing w:after="120"/>
        <w:jc w:val="both"/>
      </w:pPr>
      <w:r>
        <w:rPr>
          <w:rFonts w:ascii="Times New Roman" w:hAnsi="Times New Roman"/>
          <w:sz w:val="24"/>
        </w:rPr>
        <w:t>Network link verification was established by pinging the board's static IP from the host PC.</w:t>
      </w:r>
    </w:p>
    <w:p w14:paraId="0BD2F6D1" w14:textId="77777777" w:rsidR="00FC1D09" w:rsidRDefault="00000000" w:rsidP="00FC1D09">
      <w:pPr>
        <w:spacing w:before="240" w:after="80"/>
        <w:jc w:val="center"/>
        <w:rPr>
          <w:rFonts w:ascii="Times New Roman" w:hAnsi="Times New Roman"/>
          <w:i/>
          <w:sz w:val="20"/>
        </w:rPr>
      </w:pPr>
      <w:r>
        <w:rPr>
          <w:noProof/>
        </w:rPr>
        <w:drawing>
          <wp:inline distT="0" distB="0" distL="0" distR="0" wp14:anchorId="5FEA8A1A" wp14:editId="43C10420">
            <wp:extent cx="4572000" cy="2086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 - CMD.png"/>
                    <pic:cNvPicPr/>
                  </pic:nvPicPr>
                  <pic:blipFill>
                    <a:blip r:embed="rId13"/>
                    <a:stretch>
                      <a:fillRect/>
                    </a:stretch>
                  </pic:blipFill>
                  <pic:spPr>
                    <a:xfrm>
                      <a:off x="0" y="0"/>
                      <a:ext cx="4572000" cy="2086550"/>
                    </a:xfrm>
                    <a:prstGeom prst="rect">
                      <a:avLst/>
                    </a:prstGeom>
                  </pic:spPr>
                </pic:pic>
              </a:graphicData>
            </a:graphic>
          </wp:inline>
        </w:drawing>
      </w:r>
    </w:p>
    <w:p w14:paraId="15D11095" w14:textId="537A09B3" w:rsidR="00540F1A" w:rsidRDefault="00000000" w:rsidP="00FC1D09">
      <w:pPr>
        <w:spacing w:after="80"/>
        <w:jc w:val="center"/>
      </w:pPr>
      <w:r>
        <w:rPr>
          <w:rFonts w:ascii="Times New Roman" w:hAnsi="Times New Roman"/>
          <w:i/>
          <w:sz w:val="20"/>
        </w:rPr>
        <w:t>Figure: Ping response from Zynq board (192.168.1.10)</w:t>
      </w:r>
    </w:p>
    <w:p w14:paraId="1075E6AB" w14:textId="77777777" w:rsidR="00540F1A" w:rsidRDefault="00000000">
      <w:pPr>
        <w:keepNext/>
        <w:spacing w:before="240" w:after="80"/>
      </w:pPr>
      <w:r>
        <w:rPr>
          <w:rFonts w:ascii="Times New Roman" w:hAnsi="Times New Roman"/>
          <w:b/>
          <w:sz w:val="28"/>
        </w:rPr>
        <w:lastRenderedPageBreak/>
        <w:t>5.2 Cryptographic Transaction Verification</w:t>
      </w:r>
    </w:p>
    <w:p w14:paraId="161EECFD" w14:textId="77777777" w:rsidR="00540F1A" w:rsidRDefault="00000000">
      <w:pPr>
        <w:spacing w:after="120"/>
        <w:jc w:val="both"/>
      </w:pPr>
      <w:r>
        <w:rPr>
          <w:rFonts w:ascii="Times New Roman" w:hAnsi="Times New Roman"/>
          <w:sz w:val="24"/>
        </w:rPr>
        <w:t>Both plaintext files and binary image payloads (such as 'lena_gray.bmp') were successfully verified. The figures below illustrate the end-to-end flow of a text file transaction.</w:t>
      </w:r>
    </w:p>
    <w:p w14:paraId="50FDB962" w14:textId="77777777" w:rsidR="00FC1D09" w:rsidRDefault="00000000" w:rsidP="00FC1D09">
      <w:pPr>
        <w:spacing w:before="240" w:after="80"/>
        <w:jc w:val="center"/>
        <w:rPr>
          <w:rFonts w:ascii="Times New Roman" w:hAnsi="Times New Roman"/>
          <w:i/>
          <w:sz w:val="20"/>
        </w:rPr>
      </w:pPr>
      <w:r>
        <w:rPr>
          <w:noProof/>
        </w:rPr>
        <w:drawing>
          <wp:inline distT="0" distB="0" distL="0" distR="0" wp14:anchorId="5EC8230E" wp14:editId="63D23800">
            <wp:extent cx="2751258" cy="4210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 File before Encryption.png"/>
                    <pic:cNvPicPr/>
                  </pic:nvPicPr>
                  <pic:blipFill rotWithShape="1">
                    <a:blip r:embed="rId14"/>
                    <a:srcRect b="9237"/>
                    <a:stretch>
                      <a:fillRect/>
                    </a:stretch>
                  </pic:blipFill>
                  <pic:spPr bwMode="auto">
                    <a:xfrm>
                      <a:off x="0" y="0"/>
                      <a:ext cx="2773232" cy="4243676"/>
                    </a:xfrm>
                    <a:prstGeom prst="rect">
                      <a:avLst/>
                    </a:prstGeom>
                    <a:ln>
                      <a:noFill/>
                    </a:ln>
                    <a:extLst>
                      <a:ext uri="{53640926-AAD7-44D8-BBD7-CCE9431645EC}">
                        <a14:shadowObscured xmlns:a14="http://schemas.microsoft.com/office/drawing/2010/main"/>
                      </a:ext>
                    </a:extLst>
                  </pic:spPr>
                </pic:pic>
              </a:graphicData>
            </a:graphic>
          </wp:inline>
        </w:drawing>
      </w:r>
    </w:p>
    <w:p w14:paraId="48978262" w14:textId="663D193A" w:rsidR="00540F1A" w:rsidRDefault="00000000" w:rsidP="00FC1D09">
      <w:pPr>
        <w:spacing w:after="80"/>
        <w:jc w:val="center"/>
      </w:pPr>
      <w:r>
        <w:rPr>
          <w:rFonts w:ascii="Times New Roman" w:hAnsi="Times New Roman"/>
          <w:i/>
          <w:sz w:val="20"/>
        </w:rPr>
        <w:t>Figure: Original Plaintext File Content</w:t>
      </w:r>
    </w:p>
    <w:p w14:paraId="249205CA" w14:textId="77777777" w:rsidR="00FC1D09" w:rsidRDefault="00000000" w:rsidP="00FC1D09">
      <w:pPr>
        <w:spacing w:before="240" w:after="80"/>
        <w:jc w:val="center"/>
        <w:rPr>
          <w:rFonts w:ascii="Times New Roman" w:hAnsi="Times New Roman"/>
          <w:i/>
          <w:sz w:val="20"/>
        </w:rPr>
      </w:pPr>
      <w:r>
        <w:rPr>
          <w:noProof/>
        </w:rPr>
        <w:drawing>
          <wp:inline distT="0" distB="0" distL="0" distR="0" wp14:anchorId="71BB584F" wp14:editId="052CF998">
            <wp:extent cx="4533487" cy="254317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ryption - CMD.png"/>
                    <pic:cNvPicPr/>
                  </pic:nvPicPr>
                  <pic:blipFill>
                    <a:blip r:embed="rId15"/>
                    <a:stretch>
                      <a:fillRect/>
                    </a:stretch>
                  </pic:blipFill>
                  <pic:spPr>
                    <a:xfrm>
                      <a:off x="0" y="0"/>
                      <a:ext cx="4563120" cy="2559799"/>
                    </a:xfrm>
                    <a:prstGeom prst="rect">
                      <a:avLst/>
                    </a:prstGeom>
                  </pic:spPr>
                </pic:pic>
              </a:graphicData>
            </a:graphic>
          </wp:inline>
        </w:drawing>
      </w:r>
    </w:p>
    <w:p w14:paraId="636EEBB2" w14:textId="0DC6F42C" w:rsidR="00540F1A" w:rsidRDefault="00000000" w:rsidP="00FC1D09">
      <w:pPr>
        <w:spacing w:after="80"/>
        <w:jc w:val="center"/>
      </w:pPr>
      <w:r>
        <w:rPr>
          <w:rFonts w:ascii="Times New Roman" w:hAnsi="Times New Roman"/>
          <w:i/>
          <w:sz w:val="20"/>
        </w:rPr>
        <w:t>Figure: Host Terminal Encryption Transaction Output</w:t>
      </w:r>
    </w:p>
    <w:p w14:paraId="3154E581" w14:textId="77777777" w:rsidR="00540F1A" w:rsidRDefault="00000000">
      <w:pPr>
        <w:spacing w:before="240" w:after="80"/>
        <w:jc w:val="center"/>
      </w:pPr>
      <w:r>
        <w:rPr>
          <w:noProof/>
        </w:rPr>
        <w:lastRenderedPageBreak/>
        <w:drawing>
          <wp:inline distT="0" distB="0" distL="0" distR="0" wp14:anchorId="66BBA914" wp14:editId="48526032">
            <wp:extent cx="4114800" cy="47065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rypted File.png"/>
                    <pic:cNvPicPr/>
                  </pic:nvPicPr>
                  <pic:blipFill>
                    <a:blip r:embed="rId16"/>
                    <a:stretch>
                      <a:fillRect/>
                    </a:stretch>
                  </pic:blipFill>
                  <pic:spPr>
                    <a:xfrm>
                      <a:off x="0" y="0"/>
                      <a:ext cx="4114800" cy="4706515"/>
                    </a:xfrm>
                    <a:prstGeom prst="rect">
                      <a:avLst/>
                    </a:prstGeom>
                  </pic:spPr>
                </pic:pic>
              </a:graphicData>
            </a:graphic>
          </wp:inline>
        </w:drawing>
      </w:r>
    </w:p>
    <w:p w14:paraId="20F5578A" w14:textId="77777777" w:rsidR="00540F1A" w:rsidRDefault="00000000">
      <w:pPr>
        <w:keepNext/>
        <w:spacing w:after="240"/>
        <w:jc w:val="center"/>
      </w:pPr>
      <w:r>
        <w:rPr>
          <w:rFonts w:ascii="Times New Roman" w:hAnsi="Times New Roman"/>
          <w:i/>
          <w:sz w:val="20"/>
        </w:rPr>
        <w:t>Figure: Encrypted Ciphertext File Content (Hex View)</w:t>
      </w:r>
    </w:p>
    <w:p w14:paraId="7F71CA2B" w14:textId="77777777" w:rsidR="00FC1D09" w:rsidRDefault="00000000" w:rsidP="00FC1D09">
      <w:pPr>
        <w:spacing w:before="240" w:after="80"/>
        <w:jc w:val="center"/>
        <w:rPr>
          <w:rFonts w:ascii="Times New Roman" w:hAnsi="Times New Roman"/>
          <w:i/>
          <w:sz w:val="20"/>
        </w:rPr>
      </w:pPr>
      <w:r>
        <w:rPr>
          <w:noProof/>
        </w:rPr>
        <w:drawing>
          <wp:inline distT="0" distB="0" distL="0" distR="0" wp14:anchorId="1B4148A4" wp14:editId="328C7353">
            <wp:extent cx="4754880" cy="26394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ryption - CMD.png"/>
                    <pic:cNvPicPr/>
                  </pic:nvPicPr>
                  <pic:blipFill>
                    <a:blip r:embed="rId17"/>
                    <a:stretch>
                      <a:fillRect/>
                    </a:stretch>
                  </pic:blipFill>
                  <pic:spPr>
                    <a:xfrm>
                      <a:off x="0" y="0"/>
                      <a:ext cx="4754880" cy="2639459"/>
                    </a:xfrm>
                    <a:prstGeom prst="rect">
                      <a:avLst/>
                    </a:prstGeom>
                  </pic:spPr>
                </pic:pic>
              </a:graphicData>
            </a:graphic>
          </wp:inline>
        </w:drawing>
      </w:r>
    </w:p>
    <w:p w14:paraId="55757F1E" w14:textId="484AFA51" w:rsidR="00540F1A" w:rsidRDefault="00000000" w:rsidP="00FC1D09">
      <w:pPr>
        <w:spacing w:after="80"/>
        <w:jc w:val="center"/>
      </w:pPr>
      <w:r>
        <w:rPr>
          <w:rFonts w:ascii="Times New Roman" w:hAnsi="Times New Roman"/>
          <w:i/>
          <w:sz w:val="20"/>
        </w:rPr>
        <w:t>Figure: Host Terminal Decryption Transaction Output</w:t>
      </w:r>
    </w:p>
    <w:p w14:paraId="179A9404" w14:textId="77777777" w:rsidR="00540F1A" w:rsidRDefault="00000000">
      <w:pPr>
        <w:spacing w:before="240" w:after="80"/>
        <w:jc w:val="center"/>
      </w:pPr>
      <w:r>
        <w:rPr>
          <w:noProof/>
        </w:rPr>
        <w:lastRenderedPageBreak/>
        <w:drawing>
          <wp:inline distT="0" distB="0" distL="0" distR="0" wp14:anchorId="51311663" wp14:editId="64B7F745">
            <wp:extent cx="3225581" cy="4953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rypted File.png"/>
                    <pic:cNvPicPr/>
                  </pic:nvPicPr>
                  <pic:blipFill>
                    <a:blip r:embed="rId18"/>
                    <a:stretch>
                      <a:fillRect/>
                    </a:stretch>
                  </pic:blipFill>
                  <pic:spPr>
                    <a:xfrm>
                      <a:off x="0" y="0"/>
                      <a:ext cx="3242944" cy="4979662"/>
                    </a:xfrm>
                    <a:prstGeom prst="rect">
                      <a:avLst/>
                    </a:prstGeom>
                  </pic:spPr>
                </pic:pic>
              </a:graphicData>
            </a:graphic>
          </wp:inline>
        </w:drawing>
      </w:r>
    </w:p>
    <w:p w14:paraId="202D296F" w14:textId="77777777" w:rsidR="00540F1A" w:rsidRDefault="00000000">
      <w:pPr>
        <w:keepNext/>
        <w:spacing w:after="240"/>
        <w:jc w:val="center"/>
      </w:pPr>
      <w:r>
        <w:rPr>
          <w:rFonts w:ascii="Times New Roman" w:hAnsi="Times New Roman"/>
          <w:i/>
          <w:sz w:val="20"/>
        </w:rPr>
        <w:t>Figure: Decrypted Restored Plaintext File Content</w:t>
      </w:r>
    </w:p>
    <w:p w14:paraId="7F9B41D7" w14:textId="77777777" w:rsidR="00540F1A" w:rsidRDefault="00000000">
      <w:pPr>
        <w:keepNext/>
        <w:spacing w:before="240" w:after="80"/>
      </w:pPr>
      <w:r>
        <w:rPr>
          <w:rFonts w:ascii="Times New Roman" w:hAnsi="Times New Roman"/>
          <w:b/>
          <w:sz w:val="28"/>
        </w:rPr>
        <w:t>5.3 Correctness and Ciphertext Integrity</w:t>
      </w:r>
    </w:p>
    <w:p w14:paraId="0239CFFE" w14:textId="77777777" w:rsidR="00540F1A" w:rsidRDefault="00000000">
      <w:pPr>
        <w:spacing w:after="120"/>
        <w:jc w:val="both"/>
      </w:pPr>
      <w:r>
        <w:rPr>
          <w:rFonts w:ascii="Times New Roman" w:hAnsi="Times New Roman"/>
          <w:sz w:val="24"/>
        </w:rPr>
        <w:t>For all processed test vectors, the software reference model and the hardware DMA output matched exactly. The decryption verification returned 'PASS' in all cases, confirming the correctness of the 15-stage hardware pipeline, the DMA transfer logic, and the cache consistency routines.</w:t>
      </w:r>
    </w:p>
    <w:p w14:paraId="7EECF28D" w14:textId="77777777" w:rsidR="00540F1A" w:rsidRDefault="00000000">
      <w:pPr>
        <w:keepNext/>
        <w:spacing w:before="360" w:after="120"/>
      </w:pPr>
      <w:r>
        <w:rPr>
          <w:rFonts w:ascii="Times New Roman" w:hAnsi="Times New Roman"/>
          <w:b/>
          <w:sz w:val="32"/>
        </w:rPr>
        <w:t>6. Key Learnings &amp; Conclusion</w:t>
      </w:r>
    </w:p>
    <w:p w14:paraId="6321FCAA" w14:textId="77777777" w:rsidR="00540F1A" w:rsidRDefault="00000000">
      <w:pPr>
        <w:spacing w:after="120"/>
        <w:jc w:val="both"/>
      </w:pPr>
      <w:r>
        <w:rPr>
          <w:rFonts w:ascii="Times New Roman" w:hAnsi="Times New Roman"/>
          <w:sz w:val="24"/>
        </w:rPr>
        <w:t>This project successfully demonstrates the design, deployment, and testing of a network-enabled cryptographic hardware accelerator on the Zynq-7000 SoC. Key outcomes include learning the intricacies of hardware-software co-design, managing cache consistency across DMA and network buffers, and verifying RTL implementations using real-time hardware-in-the-loop tests. The gateway operates with high reliability, correct decryption alignment, and is robust under continuous file transmission loads.</w:t>
      </w:r>
    </w:p>
    <w:p w14:paraId="1C97DA2A" w14:textId="77777777" w:rsidR="00540F1A" w:rsidRDefault="00000000">
      <w:pPr>
        <w:keepNext/>
        <w:spacing w:before="360" w:after="120"/>
      </w:pPr>
      <w:r>
        <w:rPr>
          <w:rFonts w:ascii="Times New Roman" w:hAnsi="Times New Roman"/>
          <w:b/>
          <w:sz w:val="32"/>
        </w:rPr>
        <w:lastRenderedPageBreak/>
        <w:t>Appendix: Source Code Listings</w:t>
      </w:r>
    </w:p>
    <w:p w14:paraId="08994B1D" w14:textId="77777777" w:rsidR="00540F1A" w:rsidRDefault="00000000">
      <w:pPr>
        <w:spacing w:after="120"/>
        <w:jc w:val="both"/>
      </w:pPr>
      <w:r>
        <w:rPr>
          <w:rFonts w:ascii="Times New Roman" w:hAnsi="Times New Roman"/>
          <w:sz w:val="24"/>
        </w:rPr>
        <w:t>The main source code listings for the hardware RTL modules, the bare-metal board firmware, and the host Python test utility are provided below for reference.</w:t>
      </w:r>
    </w:p>
    <w:p w14:paraId="7BE34071" w14:textId="77777777" w:rsidR="00540F1A" w:rsidRDefault="00000000">
      <w:pPr>
        <w:keepNext/>
        <w:spacing w:before="240" w:after="80"/>
      </w:pPr>
      <w:r>
        <w:rPr>
          <w:rFonts w:ascii="Times New Roman" w:hAnsi="Times New Roman"/>
          <w:b/>
          <w:sz w:val="28"/>
        </w:rPr>
        <w:t>Appendix A: Top-Level IP Wrapper (aes256_ctr_top.v)</w:t>
      </w:r>
    </w:p>
    <w:tbl>
      <w:tblPr>
        <w:tblW w:w="0" w:type="auto"/>
        <w:tblLayout w:type="fixed"/>
        <w:tblLook w:val="04A0" w:firstRow="1" w:lastRow="0" w:firstColumn="1" w:lastColumn="0" w:noHBand="0" w:noVBand="1"/>
      </w:tblPr>
      <w:tblGrid>
        <w:gridCol w:w="9360"/>
      </w:tblGrid>
      <w:tr w:rsidR="00540F1A" w14:paraId="332056B9"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582C35FF" w14:textId="77777777" w:rsidR="00540F1A" w:rsidRDefault="00000000">
            <w:pPr>
              <w:spacing w:before="80" w:after="80" w:line="240" w:lineRule="auto"/>
            </w:pPr>
            <w:r>
              <w:rPr>
                <w:rFonts w:ascii="Courier New" w:hAnsi="Courier New"/>
                <w:sz w:val="18"/>
              </w:rPr>
              <w:t>`timescale 1ns / 1ps</w:t>
            </w:r>
            <w:r>
              <w:rPr>
                <w:rFonts w:ascii="Courier New" w:hAnsi="Courier New"/>
                <w:sz w:val="18"/>
              </w:rPr>
              <w:br/>
              <w:t>//////////////////////////////////////////////////////////////////////////////////</w:t>
            </w:r>
            <w:r>
              <w:rPr>
                <w:rFonts w:ascii="Courier New" w:hAnsi="Courier New"/>
                <w:sz w:val="18"/>
              </w:rPr>
              <w:br/>
              <w:t>// Module Name: aes256_ctr_top</w:t>
            </w:r>
            <w:r>
              <w:rPr>
                <w:rFonts w:ascii="Courier New" w:hAnsi="Courier New"/>
                <w:sz w:val="18"/>
              </w:rPr>
              <w:br/>
              <w:t>// Description:</w:t>
            </w:r>
            <w:r>
              <w:rPr>
                <w:rFonts w:ascii="Courier New" w:hAnsi="Courier New"/>
                <w:sz w:val="18"/>
              </w:rPr>
              <w:br/>
              <w:t>//   Top-level IP wrapper for the Hardware AES-256 CTR system.</w:t>
            </w:r>
            <w:r>
              <w:rPr>
                <w:rFonts w:ascii="Courier New" w:hAnsi="Courier New"/>
                <w:sz w:val="18"/>
              </w:rPr>
              <w:br/>
              <w:t>//   Exposes:</w:t>
            </w:r>
            <w:r>
              <w:rPr>
                <w:rFonts w:ascii="Courier New" w:hAnsi="Courier New"/>
                <w:sz w:val="18"/>
              </w:rPr>
              <w:br/>
              <w:t>//     - S_AXI (AXI4-Lite Slave): Key configuration, IV, control, and zeroization.</w:t>
            </w:r>
            <w:r>
              <w:rPr>
                <w:rFonts w:ascii="Courier New" w:hAnsi="Courier New"/>
                <w:sz w:val="18"/>
              </w:rPr>
              <w:br/>
              <w:t>//     - S_AXIS (AXI4-Stream Slave): Plaintext/ciphertext input (32-bit).</w:t>
            </w:r>
            <w:r>
              <w:rPr>
                <w:rFonts w:ascii="Courier New" w:hAnsi="Courier New"/>
                <w:sz w:val="18"/>
              </w:rPr>
              <w:br/>
              <w:t>//     - M_AXIS (AXI4-Stream Master): Ciphertext/plaintext output (32-bit).</w:t>
            </w:r>
            <w:r>
              <w:rPr>
                <w:rFonts w:ascii="Courier New" w:hAnsi="Courier New"/>
                <w:sz w:val="18"/>
              </w:rPr>
              <w:br/>
              <w:t>//     - panic_button (External Input): Instantly wipes key registers if asserted high.</w:t>
            </w:r>
            <w:r>
              <w:rPr>
                <w:rFonts w:ascii="Courier New" w:hAnsi="Courier New"/>
                <w:sz w:val="18"/>
              </w:rPr>
              <w:br/>
              <w:t>//////////////////////////////////////////////////////////////////////////////////</w:t>
            </w:r>
            <w:r>
              <w:rPr>
                <w:rFonts w:ascii="Courier New" w:hAnsi="Courier New"/>
                <w:sz w:val="18"/>
              </w:rPr>
              <w:br/>
            </w:r>
            <w:r>
              <w:rPr>
                <w:rFonts w:ascii="Courier New" w:hAnsi="Courier New"/>
                <w:sz w:val="18"/>
              </w:rPr>
              <w:br/>
              <w:t>module aes256_ctr_top # (</w:t>
            </w:r>
            <w:r>
              <w:rPr>
                <w:rFonts w:ascii="Courier New" w:hAnsi="Courier New"/>
                <w:sz w:val="18"/>
              </w:rPr>
              <w:br/>
              <w:t xml:space="preserve">    parameter integer C_S_AXI_DATA_WIDTH = 32,</w:t>
            </w:r>
            <w:r>
              <w:rPr>
                <w:rFonts w:ascii="Courier New" w:hAnsi="Courier New"/>
                <w:sz w:val="18"/>
              </w:rPr>
              <w:br/>
              <w:t xml:space="preserve">    parameter integer C_S_AXI_ADDR_WIDTH = 6,</w:t>
            </w:r>
            <w:r>
              <w:rPr>
                <w:rFonts w:ascii="Courier New" w:hAnsi="Courier New"/>
                <w:sz w:val="18"/>
              </w:rPr>
              <w:br/>
              <w:t xml:space="preserve">    parameter integer DEBOUNCE_LIMIT = 1000000</w:t>
            </w:r>
            <w:r>
              <w:rPr>
                <w:rFonts w:ascii="Courier New" w:hAnsi="Courier New"/>
                <w:sz w:val="18"/>
              </w:rPr>
              <w:br/>
              <w:t>) (</w:t>
            </w:r>
            <w:r>
              <w:rPr>
                <w:rFonts w:ascii="Courier New" w:hAnsi="Courier New"/>
                <w:sz w:val="18"/>
              </w:rPr>
              <w:br/>
              <w:t xml:space="preserve">    // Global Clock and Reset</w:t>
            </w:r>
            <w:r>
              <w:rPr>
                <w:rFonts w:ascii="Courier New" w:hAnsi="Courier New"/>
                <w:sz w:val="18"/>
              </w:rPr>
              <w:br/>
              <w:t xml:space="preserve">    input  wire                                  S_AXI_ACLK,</w:t>
            </w:r>
            <w:r>
              <w:rPr>
                <w:rFonts w:ascii="Courier New" w:hAnsi="Courier New"/>
                <w:sz w:val="18"/>
              </w:rPr>
              <w:br/>
              <w:t xml:space="preserve">    input  wire                                  S_AXI_ARESETN,</w:t>
            </w:r>
            <w:r>
              <w:rPr>
                <w:rFonts w:ascii="Courier New" w:hAnsi="Courier New"/>
                <w:sz w:val="18"/>
              </w:rPr>
              <w:br/>
            </w:r>
            <w:r>
              <w:rPr>
                <w:rFonts w:ascii="Courier New" w:hAnsi="Courier New"/>
                <w:sz w:val="18"/>
              </w:rPr>
              <w:br/>
              <w:t xml:space="preserve">    // AXI4-Lite Slave Interface (Control/Config)</w:t>
            </w:r>
            <w:r>
              <w:rPr>
                <w:rFonts w:ascii="Courier New" w:hAnsi="Courier New"/>
                <w:sz w:val="18"/>
              </w:rPr>
              <w:br/>
              <w:t xml:space="preserve">    input  wire [C_S_AXI_ADDR_WIDTH-1 : 0]        S_AXI_AWADDR,</w:t>
            </w:r>
            <w:r>
              <w:rPr>
                <w:rFonts w:ascii="Courier New" w:hAnsi="Courier New"/>
                <w:sz w:val="18"/>
              </w:rPr>
              <w:br/>
              <w:t xml:space="preserve">    input  wire [2 : 0]                          S_AXI_AWPROT,</w:t>
            </w:r>
            <w:r>
              <w:rPr>
                <w:rFonts w:ascii="Courier New" w:hAnsi="Courier New"/>
                <w:sz w:val="18"/>
              </w:rPr>
              <w:br/>
              <w:t xml:space="preserve">    input  wire                                  S_AXI_AWVALID,</w:t>
            </w:r>
            <w:r>
              <w:rPr>
                <w:rFonts w:ascii="Courier New" w:hAnsi="Courier New"/>
                <w:sz w:val="18"/>
              </w:rPr>
              <w:br/>
              <w:t xml:space="preserve">    output wire                                  S_AXI_AWREADY,</w:t>
            </w:r>
            <w:r>
              <w:rPr>
                <w:rFonts w:ascii="Courier New" w:hAnsi="Courier New"/>
                <w:sz w:val="18"/>
              </w:rPr>
              <w:br/>
              <w:t xml:space="preserve">    input  wire [C_S_AXI_DATA_WIDTH-1 : 0]        S_AXI_WDATA,</w:t>
            </w:r>
            <w:r>
              <w:rPr>
                <w:rFonts w:ascii="Courier New" w:hAnsi="Courier New"/>
                <w:sz w:val="18"/>
              </w:rPr>
              <w:br/>
              <w:t xml:space="preserve">    input  wire [(C_S_AXI_DATA_WIDTH/8)-1 : 0]    S_AXI_WSTRB,</w:t>
            </w:r>
            <w:r>
              <w:rPr>
                <w:rFonts w:ascii="Courier New" w:hAnsi="Courier New"/>
                <w:sz w:val="18"/>
              </w:rPr>
              <w:br/>
              <w:t xml:space="preserve">    input  wire                                  S_AXI_WVALID,</w:t>
            </w:r>
            <w:r>
              <w:rPr>
                <w:rFonts w:ascii="Courier New" w:hAnsi="Courier New"/>
                <w:sz w:val="18"/>
              </w:rPr>
              <w:br/>
              <w:t xml:space="preserve">    output wire                                  S_AXI_WREADY,</w:t>
            </w:r>
            <w:r>
              <w:rPr>
                <w:rFonts w:ascii="Courier New" w:hAnsi="Courier New"/>
                <w:sz w:val="18"/>
              </w:rPr>
              <w:br/>
              <w:t xml:space="preserve">    output wire [1 : 0]                          S_AXI_BRESP,</w:t>
            </w:r>
            <w:r>
              <w:rPr>
                <w:rFonts w:ascii="Courier New" w:hAnsi="Courier New"/>
                <w:sz w:val="18"/>
              </w:rPr>
              <w:br/>
              <w:t xml:space="preserve">    output wire                                  S_AXI_BVALID,</w:t>
            </w:r>
            <w:r>
              <w:rPr>
                <w:rFonts w:ascii="Courier New" w:hAnsi="Courier New"/>
                <w:sz w:val="18"/>
              </w:rPr>
              <w:br/>
              <w:t xml:space="preserve">    input  wire                                  S_AXI_BREADY,</w:t>
            </w:r>
            <w:r>
              <w:rPr>
                <w:rFonts w:ascii="Courier New" w:hAnsi="Courier New"/>
                <w:sz w:val="18"/>
              </w:rPr>
              <w:br/>
              <w:t xml:space="preserve">    input  wire [C_S_AXI_ADDR_WIDTH-1 : 0]        S_AXI_ARADDR,</w:t>
            </w:r>
            <w:r>
              <w:rPr>
                <w:rFonts w:ascii="Courier New" w:hAnsi="Courier New"/>
                <w:sz w:val="18"/>
              </w:rPr>
              <w:br/>
              <w:t xml:space="preserve">    input  wire [2 : 0]                          S_AXI_ARPROT,</w:t>
            </w:r>
            <w:r>
              <w:rPr>
                <w:rFonts w:ascii="Courier New" w:hAnsi="Courier New"/>
                <w:sz w:val="18"/>
              </w:rPr>
              <w:br/>
              <w:t xml:space="preserve">    input  wire                                  S_AXI_ARVALID,</w:t>
            </w:r>
            <w:r>
              <w:rPr>
                <w:rFonts w:ascii="Courier New" w:hAnsi="Courier New"/>
                <w:sz w:val="18"/>
              </w:rPr>
              <w:br/>
              <w:t xml:space="preserve">    output wire                                  S_AXI_ARREADY,</w:t>
            </w:r>
            <w:r>
              <w:rPr>
                <w:rFonts w:ascii="Courier New" w:hAnsi="Courier New"/>
                <w:sz w:val="18"/>
              </w:rPr>
              <w:br/>
              <w:t xml:space="preserve">    output wire [C_S_AXI_DATA_WIDTH-1 : 0]        S_AXI_RDATA,</w:t>
            </w:r>
            <w:r>
              <w:rPr>
                <w:rFonts w:ascii="Courier New" w:hAnsi="Courier New"/>
                <w:sz w:val="18"/>
              </w:rPr>
              <w:br/>
              <w:t xml:space="preserve">    output wire [1 : 0]                          S_AXI_RRESP,</w:t>
            </w:r>
            <w:r>
              <w:rPr>
                <w:rFonts w:ascii="Courier New" w:hAnsi="Courier New"/>
                <w:sz w:val="18"/>
              </w:rPr>
              <w:br/>
              <w:t xml:space="preserve">    output wire                                  S_AXI_RVALID,</w:t>
            </w:r>
            <w:r>
              <w:rPr>
                <w:rFonts w:ascii="Courier New" w:hAnsi="Courier New"/>
                <w:sz w:val="18"/>
              </w:rPr>
              <w:br/>
              <w:t xml:space="preserve">    input  wire                                  S_AXI_RREADY,</w:t>
            </w:r>
            <w:r>
              <w:rPr>
                <w:rFonts w:ascii="Courier New" w:hAnsi="Courier New"/>
                <w:sz w:val="18"/>
              </w:rPr>
              <w:br/>
            </w:r>
            <w:r>
              <w:rPr>
                <w:rFonts w:ascii="Courier New" w:hAnsi="Courier New"/>
                <w:sz w:val="18"/>
              </w:rPr>
              <w:br/>
              <w:t xml:space="preserve">    // AXI4-Stream Slave Interface (Data Input)</w:t>
            </w:r>
            <w:r>
              <w:rPr>
                <w:rFonts w:ascii="Courier New" w:hAnsi="Courier New"/>
                <w:sz w:val="18"/>
              </w:rPr>
              <w:br/>
              <w:t xml:space="preserve">    input  wire [31:0]                           S_AXIS_TDATA,</w:t>
            </w:r>
            <w:r>
              <w:rPr>
                <w:rFonts w:ascii="Courier New" w:hAnsi="Courier New"/>
                <w:sz w:val="18"/>
              </w:rPr>
              <w:br/>
              <w:t xml:space="preserve">    input  wire                                  S_AXIS_TLAST,</w:t>
            </w:r>
            <w:r>
              <w:rPr>
                <w:rFonts w:ascii="Courier New" w:hAnsi="Courier New"/>
                <w:sz w:val="18"/>
              </w:rPr>
              <w:br/>
              <w:t xml:space="preserve">    input  wire                                  S_AXIS_TVALID,</w:t>
            </w:r>
            <w:r>
              <w:rPr>
                <w:rFonts w:ascii="Courier New" w:hAnsi="Courier New"/>
                <w:sz w:val="18"/>
              </w:rPr>
              <w:br/>
              <w:t xml:space="preserve">    output wire                                  S_AXIS_TREADY,</w:t>
            </w:r>
            <w:r>
              <w:rPr>
                <w:rFonts w:ascii="Courier New" w:hAnsi="Courier New"/>
                <w:sz w:val="18"/>
              </w:rPr>
              <w:br/>
            </w:r>
            <w:r>
              <w:rPr>
                <w:rFonts w:ascii="Courier New" w:hAnsi="Courier New"/>
                <w:sz w:val="18"/>
              </w:rPr>
              <w:br/>
              <w:t xml:space="preserve">    // AXI4-Stream Master Interface (Data Output)</w:t>
            </w:r>
            <w:r>
              <w:rPr>
                <w:rFonts w:ascii="Courier New" w:hAnsi="Courier New"/>
                <w:sz w:val="18"/>
              </w:rPr>
              <w:br/>
              <w:t xml:space="preserve">    output wire [31:0]                           M_AXIS_TDATA,</w:t>
            </w:r>
            <w:r>
              <w:rPr>
                <w:rFonts w:ascii="Courier New" w:hAnsi="Courier New"/>
                <w:sz w:val="18"/>
              </w:rPr>
              <w:br/>
              <w:t xml:space="preserve">    output wire                                  M_AXIS_TLAST,</w:t>
            </w:r>
            <w:r>
              <w:rPr>
                <w:rFonts w:ascii="Courier New" w:hAnsi="Courier New"/>
                <w:sz w:val="18"/>
              </w:rPr>
              <w:br/>
              <w:t xml:space="preserve">    output wire                                  M_AXIS_TVALID,</w:t>
            </w:r>
            <w:r>
              <w:rPr>
                <w:rFonts w:ascii="Courier New" w:hAnsi="Courier New"/>
                <w:sz w:val="18"/>
              </w:rPr>
              <w:br/>
            </w:r>
            <w:r>
              <w:rPr>
                <w:rFonts w:ascii="Courier New" w:hAnsi="Courier New"/>
                <w:sz w:val="18"/>
              </w:rPr>
              <w:lastRenderedPageBreak/>
              <w:t xml:space="preserve">    input  wire                                  M_AXIS_TREADY,</w:t>
            </w:r>
            <w:r>
              <w:rPr>
                <w:rFonts w:ascii="Courier New" w:hAnsi="Courier New"/>
                <w:sz w:val="18"/>
              </w:rPr>
              <w:br/>
            </w:r>
            <w:r>
              <w:rPr>
                <w:rFonts w:ascii="Courier New" w:hAnsi="Courier New"/>
                <w:sz w:val="18"/>
              </w:rPr>
              <w:br/>
              <w:t xml:space="preserve">    // Hardware Security Interface</w:t>
            </w:r>
            <w:r>
              <w:rPr>
                <w:rFonts w:ascii="Courier New" w:hAnsi="Courier New"/>
                <w:sz w:val="18"/>
              </w:rPr>
              <w:br/>
              <w:t xml:space="preserve">    input  wire                                  panic_button</w:t>
            </w:r>
            <w:r>
              <w:rPr>
                <w:rFonts w:ascii="Courier New" w:hAnsi="Courier New"/>
                <w:sz w:val="18"/>
              </w:rPr>
              <w:br/>
              <w:t>);</w:t>
            </w:r>
            <w:r>
              <w:rPr>
                <w:rFonts w:ascii="Courier New" w:hAnsi="Courier New"/>
                <w:sz w:val="18"/>
              </w:rPr>
              <w:br/>
            </w:r>
            <w:r>
              <w:rPr>
                <w:rFonts w:ascii="Courier New" w:hAnsi="Courier New"/>
                <w:sz w:val="18"/>
              </w:rPr>
              <w:br/>
              <w:t xml:space="preserve">    // ==========================================</w:t>
            </w:r>
            <w:r>
              <w:rPr>
                <w:rFonts w:ascii="Courier New" w:hAnsi="Courier New"/>
                <w:sz w:val="18"/>
              </w:rPr>
              <w:br/>
              <w:t xml:space="preserve">    // AXI-Lite Registers Definitions</w:t>
            </w:r>
            <w:r>
              <w:rPr>
                <w:rFonts w:ascii="Courier New" w:hAnsi="Courier New"/>
                <w:sz w:val="18"/>
              </w:rPr>
              <w:br/>
              <w:t xml:space="preserve">    // ==========================================</w:t>
            </w:r>
            <w:r>
              <w:rPr>
                <w:rFonts w:ascii="Courier New" w:hAnsi="Courier New"/>
                <w:sz w:val="18"/>
              </w:rPr>
              <w:br/>
              <w:t xml:space="preserve">    reg [C_S_AXI_ADDR_WIDTH-1 : 0] axi_awaddr;</w:t>
            </w:r>
            <w:r>
              <w:rPr>
                <w:rFonts w:ascii="Courier New" w:hAnsi="Courier New"/>
                <w:sz w:val="18"/>
              </w:rPr>
              <w:br/>
              <w:t xml:space="preserve">    reg                            axi_awready;</w:t>
            </w:r>
            <w:r>
              <w:rPr>
                <w:rFonts w:ascii="Courier New" w:hAnsi="Courier New"/>
                <w:sz w:val="18"/>
              </w:rPr>
              <w:br/>
              <w:t xml:space="preserve">    reg                            axi_wready;</w:t>
            </w:r>
            <w:r>
              <w:rPr>
                <w:rFonts w:ascii="Courier New" w:hAnsi="Courier New"/>
                <w:sz w:val="18"/>
              </w:rPr>
              <w:br/>
              <w:t xml:space="preserve">    reg [1 : 0]                    axi_bresp;</w:t>
            </w:r>
            <w:r>
              <w:rPr>
                <w:rFonts w:ascii="Courier New" w:hAnsi="Courier New"/>
                <w:sz w:val="18"/>
              </w:rPr>
              <w:br/>
              <w:t xml:space="preserve">    reg                            axi_bvalid;</w:t>
            </w:r>
            <w:r>
              <w:rPr>
                <w:rFonts w:ascii="Courier New" w:hAnsi="Courier New"/>
                <w:sz w:val="18"/>
              </w:rPr>
              <w:br/>
              <w:t xml:space="preserve">    reg [C_S_AXI_ADDR_WIDTH-1 : 0] axi_araddr;</w:t>
            </w:r>
            <w:r>
              <w:rPr>
                <w:rFonts w:ascii="Courier New" w:hAnsi="Courier New"/>
                <w:sz w:val="18"/>
              </w:rPr>
              <w:br/>
              <w:t xml:space="preserve">    reg                            axi_arready;</w:t>
            </w:r>
            <w:r>
              <w:rPr>
                <w:rFonts w:ascii="Courier New" w:hAnsi="Courier New"/>
                <w:sz w:val="18"/>
              </w:rPr>
              <w:br/>
              <w:t xml:space="preserve">    reg [C_S_AXI_DATA_WIDTH-1 : 0] axi_rdata;</w:t>
            </w:r>
            <w:r>
              <w:rPr>
                <w:rFonts w:ascii="Courier New" w:hAnsi="Courier New"/>
                <w:sz w:val="18"/>
              </w:rPr>
              <w:br/>
              <w:t xml:space="preserve">    reg [1 : 0]                    axi_rresp;</w:t>
            </w:r>
            <w:r>
              <w:rPr>
                <w:rFonts w:ascii="Courier New" w:hAnsi="Courier New"/>
                <w:sz w:val="18"/>
              </w:rPr>
              <w:br/>
              <w:t xml:space="preserve">    reg                            axi_rvalid;</w:t>
            </w:r>
            <w:r>
              <w:rPr>
                <w:rFonts w:ascii="Courier New" w:hAnsi="Courier New"/>
                <w:sz w:val="18"/>
              </w:rPr>
              <w:br/>
            </w:r>
            <w:r>
              <w:rPr>
                <w:rFonts w:ascii="Courier New" w:hAnsi="Courier New"/>
                <w:sz w:val="18"/>
              </w:rPr>
              <w:br/>
              <w:t xml:space="preserve">    // Registers Map:</w:t>
            </w:r>
            <w:r>
              <w:rPr>
                <w:rFonts w:ascii="Courier New" w:hAnsi="Courier New"/>
                <w:sz w:val="18"/>
              </w:rPr>
              <w:br/>
              <w:t xml:space="preserve">    // REG 0-7  (0x00-0x1C): 256-bit Key</w:t>
            </w:r>
            <w:r>
              <w:rPr>
                <w:rFonts w:ascii="Courier New" w:hAnsi="Courier New"/>
                <w:sz w:val="18"/>
              </w:rPr>
              <w:br/>
              <w:t xml:space="preserve">    // REG 8-11 (0x20-0x2C): 128-bit IV</w:t>
            </w:r>
            <w:r>
              <w:rPr>
                <w:rFonts w:ascii="Courier New" w:hAnsi="Courier New"/>
                <w:sz w:val="18"/>
              </w:rPr>
              <w:br/>
              <w:t xml:space="preserve">    // REG 12   (0x30)     : Control/Strobe (bit 0 = start, bit 1 = zeroize)</w:t>
            </w:r>
            <w:r>
              <w:rPr>
                <w:rFonts w:ascii="Courier New" w:hAnsi="Courier New"/>
                <w:sz w:val="18"/>
              </w:rPr>
              <w:br/>
              <w:t xml:space="preserve">    reg [31:0] slv_reg0;</w:t>
            </w:r>
            <w:r>
              <w:rPr>
                <w:rFonts w:ascii="Courier New" w:hAnsi="Courier New"/>
                <w:sz w:val="18"/>
              </w:rPr>
              <w:br/>
              <w:t xml:space="preserve">    reg [31:0] slv_reg1;</w:t>
            </w:r>
            <w:r>
              <w:rPr>
                <w:rFonts w:ascii="Courier New" w:hAnsi="Courier New"/>
                <w:sz w:val="18"/>
              </w:rPr>
              <w:br/>
              <w:t xml:space="preserve">    reg [31:0] slv_reg2;</w:t>
            </w:r>
            <w:r>
              <w:rPr>
                <w:rFonts w:ascii="Courier New" w:hAnsi="Courier New"/>
                <w:sz w:val="18"/>
              </w:rPr>
              <w:br/>
              <w:t xml:space="preserve">    reg [31:0] slv_reg3;</w:t>
            </w:r>
            <w:r>
              <w:rPr>
                <w:rFonts w:ascii="Courier New" w:hAnsi="Courier New"/>
                <w:sz w:val="18"/>
              </w:rPr>
              <w:br/>
              <w:t xml:space="preserve">    reg [31:0] slv_reg4;</w:t>
            </w:r>
            <w:r>
              <w:rPr>
                <w:rFonts w:ascii="Courier New" w:hAnsi="Courier New"/>
                <w:sz w:val="18"/>
              </w:rPr>
              <w:br/>
              <w:t xml:space="preserve">    reg [31:0] slv_reg5;</w:t>
            </w:r>
            <w:r>
              <w:rPr>
                <w:rFonts w:ascii="Courier New" w:hAnsi="Courier New"/>
                <w:sz w:val="18"/>
              </w:rPr>
              <w:br/>
              <w:t xml:space="preserve">    reg [31:0] slv_reg6;</w:t>
            </w:r>
            <w:r>
              <w:rPr>
                <w:rFonts w:ascii="Courier New" w:hAnsi="Courier New"/>
                <w:sz w:val="18"/>
              </w:rPr>
              <w:br/>
              <w:t xml:space="preserve">    reg [31:0] slv_reg7;</w:t>
            </w:r>
            <w:r>
              <w:rPr>
                <w:rFonts w:ascii="Courier New" w:hAnsi="Courier New"/>
                <w:sz w:val="18"/>
              </w:rPr>
              <w:br/>
              <w:t xml:space="preserve">    reg [31:0] slv_reg8;</w:t>
            </w:r>
            <w:r>
              <w:rPr>
                <w:rFonts w:ascii="Courier New" w:hAnsi="Courier New"/>
                <w:sz w:val="18"/>
              </w:rPr>
              <w:br/>
              <w:t xml:space="preserve">    reg [31:0] slv_reg9;</w:t>
            </w:r>
            <w:r>
              <w:rPr>
                <w:rFonts w:ascii="Courier New" w:hAnsi="Courier New"/>
                <w:sz w:val="18"/>
              </w:rPr>
              <w:br/>
              <w:t xml:space="preserve">    reg [31:0] slv_reg10;</w:t>
            </w:r>
            <w:r>
              <w:rPr>
                <w:rFonts w:ascii="Courier New" w:hAnsi="Courier New"/>
                <w:sz w:val="18"/>
              </w:rPr>
              <w:br/>
              <w:t xml:space="preserve">    reg [31:0] slv_reg11;</w:t>
            </w:r>
            <w:r>
              <w:rPr>
                <w:rFonts w:ascii="Courier New" w:hAnsi="Courier New"/>
                <w:sz w:val="18"/>
              </w:rPr>
              <w:br/>
              <w:t xml:space="preserve">    reg [31:0] slv_reg12;</w:t>
            </w:r>
            <w:r>
              <w:rPr>
                <w:rFonts w:ascii="Courier New" w:hAnsi="Courier New"/>
                <w:sz w:val="18"/>
              </w:rPr>
              <w:br/>
            </w:r>
            <w:r>
              <w:rPr>
                <w:rFonts w:ascii="Courier New" w:hAnsi="Courier New"/>
                <w:sz w:val="18"/>
              </w:rPr>
              <w:br/>
              <w:t xml:space="preserve">    assign S_AXI_AWREADY = axi_awready;</w:t>
            </w:r>
            <w:r>
              <w:rPr>
                <w:rFonts w:ascii="Courier New" w:hAnsi="Courier New"/>
                <w:sz w:val="18"/>
              </w:rPr>
              <w:br/>
              <w:t xml:space="preserve">    assign S_AXI_WREADY  = axi_wready;</w:t>
            </w:r>
            <w:r>
              <w:rPr>
                <w:rFonts w:ascii="Courier New" w:hAnsi="Courier New"/>
                <w:sz w:val="18"/>
              </w:rPr>
              <w:br/>
              <w:t xml:space="preserve">    assign S_AXI_BRESP   = axi_bresp;</w:t>
            </w:r>
            <w:r>
              <w:rPr>
                <w:rFonts w:ascii="Courier New" w:hAnsi="Courier New"/>
                <w:sz w:val="18"/>
              </w:rPr>
              <w:br/>
              <w:t xml:space="preserve">    assign S_AXI_BVALID  = axi_bvalid;</w:t>
            </w:r>
            <w:r>
              <w:rPr>
                <w:rFonts w:ascii="Courier New" w:hAnsi="Courier New"/>
                <w:sz w:val="18"/>
              </w:rPr>
              <w:br/>
              <w:t xml:space="preserve">    assign S_AXI_ARREADY = axi_arready;</w:t>
            </w:r>
            <w:r>
              <w:rPr>
                <w:rFonts w:ascii="Courier New" w:hAnsi="Courier New"/>
                <w:sz w:val="18"/>
              </w:rPr>
              <w:br/>
              <w:t xml:space="preserve">    assign S_AXI_RDATA   = axi_rdata;</w:t>
            </w:r>
            <w:r>
              <w:rPr>
                <w:rFonts w:ascii="Courier New" w:hAnsi="Courier New"/>
                <w:sz w:val="18"/>
              </w:rPr>
              <w:br/>
              <w:t xml:space="preserve">    assign S_AXI_RRESP   = axi_rresp;</w:t>
            </w:r>
            <w:r>
              <w:rPr>
                <w:rFonts w:ascii="Courier New" w:hAnsi="Courier New"/>
                <w:sz w:val="18"/>
              </w:rPr>
              <w:br/>
              <w:t xml:space="preserve">    assign S_AXI_RVALID  = axi_rvalid;</w:t>
            </w:r>
            <w:r>
              <w:rPr>
                <w:rFonts w:ascii="Courier New" w:hAnsi="Courier New"/>
                <w:sz w:val="18"/>
              </w:rPr>
              <w:br/>
            </w:r>
            <w:r>
              <w:rPr>
                <w:rFonts w:ascii="Courier New" w:hAnsi="Courier New"/>
                <w:sz w:val="18"/>
              </w:rPr>
              <w:br/>
              <w:t xml:space="preserve">    wire slv_reg_wren = axi_wready &amp;&amp; S_AXI_WVALID &amp;&amp; axi_awready &amp;&amp; S_AXI_AWVALID;</w:t>
            </w:r>
            <w:r>
              <w:rPr>
                <w:rFonts w:ascii="Courier New" w:hAnsi="Courier New"/>
                <w:sz w:val="18"/>
              </w:rPr>
              <w:br/>
              <w:t xml:space="preserve">    </w:t>
            </w:r>
            <w:r>
              <w:rPr>
                <w:rFonts w:ascii="Courier New" w:hAnsi="Courier New"/>
                <w:sz w:val="18"/>
              </w:rPr>
              <w:br/>
              <w:t xml:space="preserve">    // Hardware Debouncer for the Physical Panic Button</w:t>
            </w:r>
            <w:r>
              <w:rPr>
                <w:rFonts w:ascii="Courier New" w:hAnsi="Courier New"/>
                <w:sz w:val="18"/>
              </w:rPr>
              <w:br/>
              <w:t xml:space="preserve">    // Requires the input to remain stable for DEBOUNCE_LIMIT clock cycles</w:t>
            </w:r>
            <w:r>
              <w:rPr>
                <w:rFonts w:ascii="Courier New" w:hAnsi="Courier New"/>
                <w:sz w:val="18"/>
              </w:rPr>
              <w:br/>
              <w:t xml:space="preserve">    reg [31:0] debounce_counter;</w:t>
            </w:r>
            <w:r>
              <w:rPr>
                <w:rFonts w:ascii="Courier New" w:hAnsi="Courier New"/>
                <w:sz w:val="18"/>
              </w:rPr>
              <w:br/>
              <w:t xml:space="preserve">    reg        debounced_panic_button;</w:t>
            </w:r>
            <w:r>
              <w:rPr>
                <w:rFonts w:ascii="Courier New" w:hAnsi="Courier New"/>
                <w:sz w:val="18"/>
              </w:rPr>
              <w:br/>
              <w:t xml:space="preserve">    always @(posedge S_AXI_ACLK) begin</w:t>
            </w:r>
            <w:r>
              <w:rPr>
                <w:rFonts w:ascii="Courier New" w:hAnsi="Courier New"/>
                <w:sz w:val="18"/>
              </w:rPr>
              <w:br/>
              <w:t xml:space="preserve">        if (S_AXI_ARESETN == 1'b0) begin</w:t>
            </w:r>
            <w:r>
              <w:rPr>
                <w:rFonts w:ascii="Courier New" w:hAnsi="Courier New"/>
                <w:sz w:val="18"/>
              </w:rPr>
              <w:br/>
              <w:t xml:space="preserve">            debounce_counter       &lt;= 32'h0;</w:t>
            </w:r>
            <w:r>
              <w:rPr>
                <w:rFonts w:ascii="Courier New" w:hAnsi="Courier New"/>
                <w:sz w:val="18"/>
              </w:rPr>
              <w:br/>
              <w:t xml:space="preserve">            debounced_panic_button &lt;= 1'b0;</w:t>
            </w:r>
            <w:r>
              <w:rPr>
                <w:rFonts w:ascii="Courier New" w:hAnsi="Courier New"/>
                <w:sz w:val="18"/>
              </w:rPr>
              <w:br/>
              <w:t xml:space="preserve">        end else begin</w:t>
            </w:r>
            <w:r>
              <w:rPr>
                <w:rFonts w:ascii="Courier New" w:hAnsi="Courier New"/>
                <w:sz w:val="18"/>
              </w:rPr>
              <w:br/>
              <w:t xml:space="preserve">            if (panic_button) begin</w:t>
            </w:r>
            <w:r>
              <w:rPr>
                <w:rFonts w:ascii="Courier New" w:hAnsi="Courier New"/>
                <w:sz w:val="18"/>
              </w:rPr>
              <w:br/>
              <w:t xml:space="preserve">                if (debounce_counter &lt; DEBOUNCE_LIMIT) begin</w:t>
            </w:r>
            <w:r>
              <w:rPr>
                <w:rFonts w:ascii="Courier New" w:hAnsi="Courier New"/>
                <w:sz w:val="18"/>
              </w:rPr>
              <w:br/>
              <w:t xml:space="preserve">                    debounce_counter &lt;= debounce_counter + 1'b1;</w:t>
            </w:r>
            <w:r>
              <w:rPr>
                <w:rFonts w:ascii="Courier New" w:hAnsi="Courier New"/>
                <w:sz w:val="18"/>
              </w:rPr>
              <w:br/>
              <w:t xml:space="preserve">                end else begin</w:t>
            </w:r>
            <w:r>
              <w:rPr>
                <w:rFonts w:ascii="Courier New" w:hAnsi="Courier New"/>
                <w:sz w:val="18"/>
              </w:rPr>
              <w:br/>
              <w:t xml:space="preserve">                    debounced_panic_button &lt;= 1'b1;</w:t>
            </w:r>
            <w:r>
              <w:rPr>
                <w:rFonts w:ascii="Courier New" w:hAnsi="Courier New"/>
                <w:sz w:val="18"/>
              </w:rPr>
              <w:br/>
            </w:r>
            <w:r>
              <w:rPr>
                <w:rFonts w:ascii="Courier New" w:hAnsi="Courier New"/>
                <w:sz w:val="18"/>
              </w:rPr>
              <w:lastRenderedPageBreak/>
              <w:t xml:space="preserve">                end</w:t>
            </w:r>
            <w:r>
              <w:rPr>
                <w:rFonts w:ascii="Courier New" w:hAnsi="Courier New"/>
                <w:sz w:val="18"/>
              </w:rPr>
              <w:br/>
              <w:t xml:space="preserve">            end else begin</w:t>
            </w:r>
            <w:r>
              <w:rPr>
                <w:rFonts w:ascii="Courier New" w:hAnsi="Courier New"/>
                <w:sz w:val="18"/>
              </w:rPr>
              <w:br/>
              <w:t xml:space="preserve">                debounce_counter       &lt;= 32'h0;</w:t>
            </w:r>
            <w:r>
              <w:rPr>
                <w:rFonts w:ascii="Courier New" w:hAnsi="Courier New"/>
                <w:sz w:val="18"/>
              </w:rPr>
              <w:br/>
              <w:t xml:space="preserve">                debounced_panic_button &lt;= 1'b0;</w:t>
            </w:r>
            <w:r>
              <w:rPr>
                <w:rFonts w:ascii="Courier New" w:hAnsi="Courier New"/>
                <w:sz w:val="18"/>
              </w:rPr>
              <w:br/>
              <w:t xml:space="preserve">            end</w:t>
            </w:r>
            <w:r>
              <w:rPr>
                <w:rFonts w:ascii="Courier New" w:hAnsi="Courier New"/>
                <w:sz w:val="18"/>
              </w:rPr>
              <w:br/>
              <w:t xml:space="preserve">        end</w:t>
            </w:r>
            <w:r>
              <w:rPr>
                <w:rFonts w:ascii="Courier New" w:hAnsi="Courier New"/>
                <w:sz w:val="18"/>
              </w:rPr>
              <w:br/>
              <w:t xml:space="preserve">    end</w:t>
            </w:r>
            <w:r>
              <w:rPr>
                <w:rFonts w:ascii="Courier New" w:hAnsi="Courier New"/>
                <w:sz w:val="18"/>
              </w:rPr>
              <w:br/>
            </w:r>
            <w:r>
              <w:rPr>
                <w:rFonts w:ascii="Courier New" w:hAnsi="Courier New"/>
                <w:sz w:val="18"/>
              </w:rPr>
              <w:br/>
              <w:t xml:space="preserve">    // Zeroization logic: triggered by the debounced hardware panic button or register write</w:t>
            </w:r>
            <w:r>
              <w:rPr>
                <w:rFonts w:ascii="Courier New" w:hAnsi="Courier New"/>
                <w:sz w:val="18"/>
              </w:rPr>
              <w:br/>
              <w:t xml:space="preserve">    wire do_zeroize = debounced_panic_button || (slv_reg_wren &amp;&amp; (axi_awaddr[5:2] == 4'hC) &amp;&amp; S_AXI_WDATA[1]);</w:t>
            </w:r>
            <w:r>
              <w:rPr>
                <w:rFonts w:ascii="Courier New" w:hAnsi="Courier New"/>
                <w:sz w:val="18"/>
              </w:rPr>
              <w:br/>
            </w:r>
            <w:r>
              <w:rPr>
                <w:rFonts w:ascii="Courier New" w:hAnsi="Courier New"/>
                <w:sz w:val="18"/>
              </w:rPr>
              <w:br/>
              <w:t xml:space="preserve">    // AXI-Lite Write Handshake and Register Assignment</w:t>
            </w:r>
            <w:r>
              <w:rPr>
                <w:rFonts w:ascii="Courier New" w:hAnsi="Courier New"/>
                <w:sz w:val="18"/>
              </w:rPr>
              <w:br/>
              <w:t xml:space="preserve">    always @(posedge S_AXI_ACLK) begin</w:t>
            </w:r>
            <w:r>
              <w:rPr>
                <w:rFonts w:ascii="Courier New" w:hAnsi="Courier New"/>
                <w:sz w:val="18"/>
              </w:rPr>
              <w:br/>
              <w:t xml:space="preserve">        if (S_AXI_ARESETN == 1'b0) begin</w:t>
            </w:r>
            <w:r>
              <w:rPr>
                <w:rFonts w:ascii="Courier New" w:hAnsi="Courier New"/>
                <w:sz w:val="18"/>
              </w:rPr>
              <w:br/>
              <w:t xml:space="preserve">            axi_awready &lt;= 1'b0;</w:t>
            </w:r>
            <w:r>
              <w:rPr>
                <w:rFonts w:ascii="Courier New" w:hAnsi="Courier New"/>
                <w:sz w:val="18"/>
              </w:rPr>
              <w:br/>
              <w:t xml:space="preserve">            axi_wready  &lt;= 1'b0;</w:t>
            </w:r>
            <w:r>
              <w:rPr>
                <w:rFonts w:ascii="Courier New" w:hAnsi="Courier New"/>
                <w:sz w:val="18"/>
              </w:rPr>
              <w:br/>
              <w:t xml:space="preserve">            axi_bvalid  &lt;= 1'b0;</w:t>
            </w:r>
            <w:r>
              <w:rPr>
                <w:rFonts w:ascii="Courier New" w:hAnsi="Courier New"/>
                <w:sz w:val="18"/>
              </w:rPr>
              <w:br/>
              <w:t xml:space="preserve">            axi_bresp   &lt;= 2'b0;</w:t>
            </w:r>
            <w:r>
              <w:rPr>
                <w:rFonts w:ascii="Courier New" w:hAnsi="Courier New"/>
                <w:sz w:val="18"/>
              </w:rPr>
              <w:br/>
              <w:t xml:space="preserve">            axi_awaddr  &lt;= 0;</w:t>
            </w:r>
            <w:r>
              <w:rPr>
                <w:rFonts w:ascii="Courier New" w:hAnsi="Courier New"/>
                <w:sz w:val="18"/>
              </w:rPr>
              <w:br/>
              <w:t xml:space="preserve">        end else begin</w:t>
            </w:r>
            <w:r>
              <w:rPr>
                <w:rFonts w:ascii="Courier New" w:hAnsi="Courier New"/>
                <w:sz w:val="18"/>
              </w:rPr>
              <w:br/>
              <w:t xml:space="preserve">            // Address Write Ready</w:t>
            </w:r>
            <w:r>
              <w:rPr>
                <w:rFonts w:ascii="Courier New" w:hAnsi="Courier New"/>
                <w:sz w:val="18"/>
              </w:rPr>
              <w:br/>
              <w:t xml:space="preserve">            if (~axi_awready &amp;&amp; S_AXI_AWVALID &amp;&amp; S_AXI_WVALID) begin</w:t>
            </w:r>
            <w:r>
              <w:rPr>
                <w:rFonts w:ascii="Courier New" w:hAnsi="Courier New"/>
                <w:sz w:val="18"/>
              </w:rPr>
              <w:br/>
              <w:t xml:space="preserve">                axi_awready &lt;= 1'b1;</w:t>
            </w:r>
            <w:r>
              <w:rPr>
                <w:rFonts w:ascii="Courier New" w:hAnsi="Courier New"/>
                <w:sz w:val="18"/>
              </w:rPr>
              <w:br/>
              <w:t xml:space="preserve">                axi_awaddr  &lt;= S_AXI_AWADDR;</w:t>
            </w:r>
            <w:r>
              <w:rPr>
                <w:rFonts w:ascii="Courier New" w:hAnsi="Courier New"/>
                <w:sz w:val="18"/>
              </w:rPr>
              <w:br/>
              <w:t xml:space="preserve">            end else begin</w:t>
            </w:r>
            <w:r>
              <w:rPr>
                <w:rFonts w:ascii="Courier New" w:hAnsi="Courier New"/>
                <w:sz w:val="18"/>
              </w:rPr>
              <w:br/>
              <w:t xml:space="preserve">                axi_awready &lt;= 1'b0;</w:t>
            </w:r>
            <w:r>
              <w:rPr>
                <w:rFonts w:ascii="Courier New" w:hAnsi="Courier New"/>
                <w:sz w:val="18"/>
              </w:rPr>
              <w:br/>
              <w:t xml:space="preserve">            end</w:t>
            </w:r>
            <w:r>
              <w:rPr>
                <w:rFonts w:ascii="Courier New" w:hAnsi="Courier New"/>
                <w:sz w:val="18"/>
              </w:rPr>
              <w:br/>
            </w:r>
            <w:r>
              <w:rPr>
                <w:rFonts w:ascii="Courier New" w:hAnsi="Courier New"/>
                <w:sz w:val="18"/>
              </w:rPr>
              <w:br/>
              <w:t xml:space="preserve">            // Data Write Ready</w:t>
            </w:r>
            <w:r>
              <w:rPr>
                <w:rFonts w:ascii="Courier New" w:hAnsi="Courier New"/>
                <w:sz w:val="18"/>
              </w:rPr>
              <w:br/>
              <w:t xml:space="preserve">            if (~axi_wready &amp;&amp; S_AXI_WVALID &amp;&amp; S_AXI_AWVALID) begin</w:t>
            </w:r>
            <w:r>
              <w:rPr>
                <w:rFonts w:ascii="Courier New" w:hAnsi="Courier New"/>
                <w:sz w:val="18"/>
              </w:rPr>
              <w:br/>
              <w:t xml:space="preserve">                axi_wready &lt;= 1'b1;</w:t>
            </w:r>
            <w:r>
              <w:rPr>
                <w:rFonts w:ascii="Courier New" w:hAnsi="Courier New"/>
                <w:sz w:val="18"/>
              </w:rPr>
              <w:br/>
              <w:t xml:space="preserve">            end else begin</w:t>
            </w:r>
            <w:r>
              <w:rPr>
                <w:rFonts w:ascii="Courier New" w:hAnsi="Courier New"/>
                <w:sz w:val="18"/>
              </w:rPr>
              <w:br/>
              <w:t xml:space="preserve">                axi_wready &lt;= 1'b0;</w:t>
            </w:r>
            <w:r>
              <w:rPr>
                <w:rFonts w:ascii="Courier New" w:hAnsi="Courier New"/>
                <w:sz w:val="18"/>
              </w:rPr>
              <w:br/>
              <w:t xml:space="preserve">            end</w:t>
            </w:r>
            <w:r>
              <w:rPr>
                <w:rFonts w:ascii="Courier New" w:hAnsi="Courier New"/>
                <w:sz w:val="18"/>
              </w:rPr>
              <w:br/>
            </w:r>
            <w:r>
              <w:rPr>
                <w:rFonts w:ascii="Courier New" w:hAnsi="Courier New"/>
                <w:sz w:val="18"/>
              </w:rPr>
              <w:br/>
              <w:t xml:space="preserve">            // Write Response (BVALID)</w:t>
            </w:r>
            <w:r>
              <w:rPr>
                <w:rFonts w:ascii="Courier New" w:hAnsi="Courier New"/>
                <w:sz w:val="18"/>
              </w:rPr>
              <w:br/>
              <w:t xml:space="preserve">            if (axi_awready &amp;&amp; S_AXI_AWVALID &amp;&amp; ~axi_bvalid &amp;&amp; axi_wready &amp;&amp; S_AXI_WVALID) begin</w:t>
            </w:r>
            <w:r>
              <w:rPr>
                <w:rFonts w:ascii="Courier New" w:hAnsi="Courier New"/>
                <w:sz w:val="18"/>
              </w:rPr>
              <w:br/>
              <w:t xml:space="preserve">                axi_bvalid &lt;= 1'b1;</w:t>
            </w:r>
            <w:r>
              <w:rPr>
                <w:rFonts w:ascii="Courier New" w:hAnsi="Courier New"/>
                <w:sz w:val="18"/>
              </w:rPr>
              <w:br/>
              <w:t xml:space="preserve">                axi_bresp  &lt;= 2'b0; // OKAY response</w:t>
            </w:r>
            <w:r>
              <w:rPr>
                <w:rFonts w:ascii="Courier New" w:hAnsi="Courier New"/>
                <w:sz w:val="18"/>
              </w:rPr>
              <w:br/>
              <w:t xml:space="preserve">            end else if (S_AXI_BREADY &amp;&amp; axi_bvalid) begin</w:t>
            </w:r>
            <w:r>
              <w:rPr>
                <w:rFonts w:ascii="Courier New" w:hAnsi="Courier New"/>
                <w:sz w:val="18"/>
              </w:rPr>
              <w:br/>
              <w:t xml:space="preserve">                axi_bvalid &lt;= 1'b0;</w:t>
            </w:r>
            <w:r>
              <w:rPr>
                <w:rFonts w:ascii="Courier New" w:hAnsi="Courier New"/>
                <w:sz w:val="18"/>
              </w:rPr>
              <w:br/>
              <w:t xml:space="preserve">            end</w:t>
            </w:r>
            <w:r>
              <w:rPr>
                <w:rFonts w:ascii="Courier New" w:hAnsi="Courier New"/>
                <w:sz w:val="18"/>
              </w:rPr>
              <w:br/>
              <w:t xml:space="preserve">        end</w:t>
            </w:r>
            <w:r>
              <w:rPr>
                <w:rFonts w:ascii="Courier New" w:hAnsi="Courier New"/>
                <w:sz w:val="18"/>
              </w:rPr>
              <w:br/>
              <w:t xml:space="preserve">    end</w:t>
            </w:r>
            <w:r>
              <w:rPr>
                <w:rFonts w:ascii="Courier New" w:hAnsi="Courier New"/>
                <w:sz w:val="18"/>
              </w:rPr>
              <w:br/>
            </w:r>
            <w:r>
              <w:rPr>
                <w:rFonts w:ascii="Courier New" w:hAnsi="Courier New"/>
                <w:sz w:val="18"/>
              </w:rPr>
              <w:br/>
              <w:t xml:space="preserve">    // Write data to register file</w:t>
            </w:r>
            <w:r>
              <w:rPr>
                <w:rFonts w:ascii="Courier New" w:hAnsi="Courier New"/>
                <w:sz w:val="18"/>
              </w:rPr>
              <w:br/>
              <w:t xml:space="preserve">    always @(posedge S_AXI_ACLK) begin</w:t>
            </w:r>
            <w:r>
              <w:rPr>
                <w:rFonts w:ascii="Courier New" w:hAnsi="Courier New"/>
                <w:sz w:val="18"/>
              </w:rPr>
              <w:br/>
              <w:t xml:space="preserve">        if (S_AXI_ARESETN == 1'b0 || do_zeroize) begin</w:t>
            </w:r>
            <w:r>
              <w:rPr>
                <w:rFonts w:ascii="Courier New" w:hAnsi="Courier New"/>
                <w:sz w:val="18"/>
              </w:rPr>
              <w:br/>
              <w:t xml:space="preserve">            slv_reg0  &lt;= 32'h0;</w:t>
            </w:r>
            <w:r>
              <w:rPr>
                <w:rFonts w:ascii="Courier New" w:hAnsi="Courier New"/>
                <w:sz w:val="18"/>
              </w:rPr>
              <w:br/>
              <w:t xml:space="preserve">            slv_reg1  &lt;= 32'h0;</w:t>
            </w:r>
            <w:r>
              <w:rPr>
                <w:rFonts w:ascii="Courier New" w:hAnsi="Courier New"/>
                <w:sz w:val="18"/>
              </w:rPr>
              <w:br/>
              <w:t xml:space="preserve">            slv_reg2  &lt;= 32'h0;</w:t>
            </w:r>
            <w:r>
              <w:rPr>
                <w:rFonts w:ascii="Courier New" w:hAnsi="Courier New"/>
                <w:sz w:val="18"/>
              </w:rPr>
              <w:br/>
              <w:t xml:space="preserve">            slv_reg3  &lt;= 32'h0;</w:t>
            </w:r>
            <w:r>
              <w:rPr>
                <w:rFonts w:ascii="Courier New" w:hAnsi="Courier New"/>
                <w:sz w:val="18"/>
              </w:rPr>
              <w:br/>
              <w:t xml:space="preserve">            slv_reg4  &lt;= 32'h0;</w:t>
            </w:r>
            <w:r>
              <w:rPr>
                <w:rFonts w:ascii="Courier New" w:hAnsi="Courier New"/>
                <w:sz w:val="18"/>
              </w:rPr>
              <w:br/>
              <w:t xml:space="preserve">            slv_reg5  &lt;= 32'h0;</w:t>
            </w:r>
            <w:r>
              <w:rPr>
                <w:rFonts w:ascii="Courier New" w:hAnsi="Courier New"/>
                <w:sz w:val="18"/>
              </w:rPr>
              <w:br/>
              <w:t xml:space="preserve">            slv_reg6  &lt;= 32'h0;</w:t>
            </w:r>
            <w:r>
              <w:rPr>
                <w:rFonts w:ascii="Courier New" w:hAnsi="Courier New"/>
                <w:sz w:val="18"/>
              </w:rPr>
              <w:br/>
              <w:t xml:space="preserve">            slv_reg7  &lt;= 32'h0;</w:t>
            </w:r>
            <w:r>
              <w:rPr>
                <w:rFonts w:ascii="Courier New" w:hAnsi="Courier New"/>
                <w:sz w:val="18"/>
              </w:rPr>
              <w:br/>
              <w:t xml:space="preserve">            slv_reg8  &lt;= 32'h0;</w:t>
            </w:r>
            <w:r>
              <w:rPr>
                <w:rFonts w:ascii="Courier New" w:hAnsi="Courier New"/>
                <w:sz w:val="18"/>
              </w:rPr>
              <w:br/>
              <w:t xml:space="preserve">            slv_reg9  &lt;= 32'h0;</w:t>
            </w:r>
            <w:r>
              <w:rPr>
                <w:rFonts w:ascii="Courier New" w:hAnsi="Courier New"/>
                <w:sz w:val="18"/>
              </w:rPr>
              <w:br/>
              <w:t xml:space="preserve">            slv_reg10 &lt;= 32'h0;</w:t>
            </w:r>
            <w:r>
              <w:rPr>
                <w:rFonts w:ascii="Courier New" w:hAnsi="Courier New"/>
                <w:sz w:val="18"/>
              </w:rPr>
              <w:br/>
              <w:t xml:space="preserve">            slv_reg11 &lt;= 32'h0;</w:t>
            </w:r>
            <w:r>
              <w:rPr>
                <w:rFonts w:ascii="Courier New" w:hAnsi="Courier New"/>
                <w:sz w:val="18"/>
              </w:rPr>
              <w:br/>
            </w:r>
            <w:r>
              <w:rPr>
                <w:rFonts w:ascii="Courier New" w:hAnsi="Courier New"/>
                <w:sz w:val="18"/>
              </w:rPr>
              <w:lastRenderedPageBreak/>
              <w:t xml:space="preserve">            slv_reg12 &lt;= 32'h0;</w:t>
            </w:r>
            <w:r>
              <w:rPr>
                <w:rFonts w:ascii="Courier New" w:hAnsi="Courier New"/>
                <w:sz w:val="18"/>
              </w:rPr>
              <w:br/>
              <w:t xml:space="preserve">        end else if (slv_reg_wren) begin</w:t>
            </w:r>
            <w:r>
              <w:rPr>
                <w:rFonts w:ascii="Courier New" w:hAnsi="Courier New"/>
                <w:sz w:val="18"/>
              </w:rPr>
              <w:br/>
              <w:t xml:space="preserve">            case (axi_awaddr[5:2])</w:t>
            </w:r>
            <w:r>
              <w:rPr>
                <w:rFonts w:ascii="Courier New" w:hAnsi="Courier New"/>
                <w:sz w:val="18"/>
              </w:rPr>
              <w:br/>
              <w:t xml:space="preserve">                4'h0: slv_reg0  &lt;= S_AXI_WDATA;</w:t>
            </w:r>
            <w:r>
              <w:rPr>
                <w:rFonts w:ascii="Courier New" w:hAnsi="Courier New"/>
                <w:sz w:val="18"/>
              </w:rPr>
              <w:br/>
              <w:t xml:space="preserve">                4'h1: slv_reg1  &lt;= S_AXI_WDATA;</w:t>
            </w:r>
            <w:r>
              <w:rPr>
                <w:rFonts w:ascii="Courier New" w:hAnsi="Courier New"/>
                <w:sz w:val="18"/>
              </w:rPr>
              <w:br/>
              <w:t xml:space="preserve">                4'h2: slv_reg2  &lt;= S_AXI_WDATA;</w:t>
            </w:r>
            <w:r>
              <w:rPr>
                <w:rFonts w:ascii="Courier New" w:hAnsi="Courier New"/>
                <w:sz w:val="18"/>
              </w:rPr>
              <w:br/>
              <w:t xml:space="preserve">                4'h3: slv_reg3  &lt;= S_AXI_WDATA;</w:t>
            </w:r>
            <w:r>
              <w:rPr>
                <w:rFonts w:ascii="Courier New" w:hAnsi="Courier New"/>
                <w:sz w:val="18"/>
              </w:rPr>
              <w:br/>
              <w:t xml:space="preserve">                4'h4: slv_reg4  &lt;= S_AXI_WDATA;</w:t>
            </w:r>
            <w:r>
              <w:rPr>
                <w:rFonts w:ascii="Courier New" w:hAnsi="Courier New"/>
                <w:sz w:val="18"/>
              </w:rPr>
              <w:br/>
              <w:t xml:space="preserve">                4'h5: slv_reg5  &lt;= S_AXI_WDATA;</w:t>
            </w:r>
            <w:r>
              <w:rPr>
                <w:rFonts w:ascii="Courier New" w:hAnsi="Courier New"/>
                <w:sz w:val="18"/>
              </w:rPr>
              <w:br/>
              <w:t xml:space="preserve">                4'h6: slv_reg6  &lt;= S_AXI_WDATA;</w:t>
            </w:r>
            <w:r>
              <w:rPr>
                <w:rFonts w:ascii="Courier New" w:hAnsi="Courier New"/>
                <w:sz w:val="18"/>
              </w:rPr>
              <w:br/>
              <w:t xml:space="preserve">                4'h7: slv_reg7  &lt;= S_AXI_WDATA;</w:t>
            </w:r>
            <w:r>
              <w:rPr>
                <w:rFonts w:ascii="Courier New" w:hAnsi="Courier New"/>
                <w:sz w:val="18"/>
              </w:rPr>
              <w:br/>
              <w:t xml:space="preserve">                4'h8: slv_reg8  &lt;= S_AXI_WDATA;</w:t>
            </w:r>
            <w:r>
              <w:rPr>
                <w:rFonts w:ascii="Courier New" w:hAnsi="Courier New"/>
                <w:sz w:val="18"/>
              </w:rPr>
              <w:br/>
              <w:t xml:space="preserve">                4'h9: slv_reg9  &lt;= S_AXI_WDATA;</w:t>
            </w:r>
            <w:r>
              <w:rPr>
                <w:rFonts w:ascii="Courier New" w:hAnsi="Courier New"/>
                <w:sz w:val="18"/>
              </w:rPr>
              <w:br/>
              <w:t xml:space="preserve">                4'hA: slv_reg10 &lt;= S_AXI_WDATA;</w:t>
            </w:r>
            <w:r>
              <w:rPr>
                <w:rFonts w:ascii="Courier New" w:hAnsi="Courier New"/>
                <w:sz w:val="18"/>
              </w:rPr>
              <w:br/>
              <w:t xml:space="preserve">                4'hB: slv_reg11 &lt;= S_AXI_WDATA;</w:t>
            </w:r>
            <w:r>
              <w:rPr>
                <w:rFonts w:ascii="Courier New" w:hAnsi="Courier New"/>
                <w:sz w:val="18"/>
              </w:rPr>
              <w:br/>
              <w:t xml:space="preserve">                4'hC: slv_reg12 &lt;= S_AXI_WDATA;</w:t>
            </w:r>
            <w:r>
              <w:rPr>
                <w:rFonts w:ascii="Courier New" w:hAnsi="Courier New"/>
                <w:sz w:val="18"/>
              </w:rPr>
              <w:br/>
              <w:t xml:space="preserve">                default: ;</w:t>
            </w:r>
            <w:r>
              <w:rPr>
                <w:rFonts w:ascii="Courier New" w:hAnsi="Courier New"/>
                <w:sz w:val="18"/>
              </w:rPr>
              <w:br/>
              <w:t xml:space="preserve">            endcase</w:t>
            </w:r>
            <w:r>
              <w:rPr>
                <w:rFonts w:ascii="Courier New" w:hAnsi="Courier New"/>
                <w:sz w:val="18"/>
              </w:rPr>
              <w:br/>
              <w:t xml:space="preserve">        end</w:t>
            </w:r>
            <w:r>
              <w:rPr>
                <w:rFonts w:ascii="Courier New" w:hAnsi="Courier New"/>
                <w:sz w:val="18"/>
              </w:rPr>
              <w:br/>
              <w:t xml:space="preserve">    end</w:t>
            </w:r>
            <w:r>
              <w:rPr>
                <w:rFonts w:ascii="Courier New" w:hAnsi="Courier New"/>
                <w:sz w:val="18"/>
              </w:rPr>
              <w:br/>
            </w:r>
            <w:r>
              <w:rPr>
                <w:rFonts w:ascii="Courier New" w:hAnsi="Courier New"/>
                <w:sz w:val="18"/>
              </w:rPr>
              <w:br/>
              <w:t xml:space="preserve">    // Self-clearing Start Strobe</w:t>
            </w:r>
            <w:r>
              <w:rPr>
                <w:rFonts w:ascii="Courier New" w:hAnsi="Courier New"/>
                <w:sz w:val="18"/>
              </w:rPr>
              <w:br/>
              <w:t xml:space="preserve">    reg start_strobe;</w:t>
            </w:r>
            <w:r>
              <w:rPr>
                <w:rFonts w:ascii="Courier New" w:hAnsi="Courier New"/>
                <w:sz w:val="18"/>
              </w:rPr>
              <w:br/>
              <w:t xml:space="preserve">    always @(posedge S_AXI_ACLK) begin</w:t>
            </w:r>
            <w:r>
              <w:rPr>
                <w:rFonts w:ascii="Courier New" w:hAnsi="Courier New"/>
                <w:sz w:val="18"/>
              </w:rPr>
              <w:br/>
              <w:t xml:space="preserve">        if (S_AXI_ARESETN == 1'b0 || do_zeroize) begin</w:t>
            </w:r>
            <w:r>
              <w:rPr>
                <w:rFonts w:ascii="Courier New" w:hAnsi="Courier New"/>
                <w:sz w:val="18"/>
              </w:rPr>
              <w:br/>
              <w:t xml:space="preserve">            start_strobe &lt;= 1'b0;</w:t>
            </w:r>
            <w:r>
              <w:rPr>
                <w:rFonts w:ascii="Courier New" w:hAnsi="Courier New"/>
                <w:sz w:val="18"/>
              </w:rPr>
              <w:br/>
              <w:t xml:space="preserve">        end else begin</w:t>
            </w:r>
            <w:r>
              <w:rPr>
                <w:rFonts w:ascii="Courier New" w:hAnsi="Courier New"/>
                <w:sz w:val="18"/>
              </w:rPr>
              <w:br/>
              <w:t xml:space="preserve">            if (slv_reg_wren &amp;&amp; (axi_awaddr[5:2] == 4'hC) &amp;&amp; S_AXI_WDATA[0]) begin</w:t>
            </w:r>
            <w:r>
              <w:rPr>
                <w:rFonts w:ascii="Courier New" w:hAnsi="Courier New"/>
                <w:sz w:val="18"/>
              </w:rPr>
              <w:br/>
              <w:t xml:space="preserve">                start_strobe &lt;= 1'b1;</w:t>
            </w:r>
            <w:r>
              <w:rPr>
                <w:rFonts w:ascii="Courier New" w:hAnsi="Courier New"/>
                <w:sz w:val="18"/>
              </w:rPr>
              <w:br/>
              <w:t xml:space="preserve">            end else begin</w:t>
            </w:r>
            <w:r>
              <w:rPr>
                <w:rFonts w:ascii="Courier New" w:hAnsi="Courier New"/>
                <w:sz w:val="18"/>
              </w:rPr>
              <w:br/>
              <w:t xml:space="preserve">                start_strobe &lt;= 1'b0;</w:t>
            </w:r>
            <w:r>
              <w:rPr>
                <w:rFonts w:ascii="Courier New" w:hAnsi="Courier New"/>
                <w:sz w:val="18"/>
              </w:rPr>
              <w:br/>
              <w:t xml:space="preserve">            end</w:t>
            </w:r>
            <w:r>
              <w:rPr>
                <w:rFonts w:ascii="Courier New" w:hAnsi="Courier New"/>
                <w:sz w:val="18"/>
              </w:rPr>
              <w:br/>
              <w:t xml:space="preserve">        end</w:t>
            </w:r>
            <w:r>
              <w:rPr>
                <w:rFonts w:ascii="Courier New" w:hAnsi="Courier New"/>
                <w:sz w:val="18"/>
              </w:rPr>
              <w:br/>
              <w:t xml:space="preserve">    end</w:t>
            </w:r>
            <w:r>
              <w:rPr>
                <w:rFonts w:ascii="Courier New" w:hAnsi="Courier New"/>
                <w:sz w:val="18"/>
              </w:rPr>
              <w:br/>
            </w:r>
            <w:r>
              <w:rPr>
                <w:rFonts w:ascii="Courier New" w:hAnsi="Courier New"/>
                <w:sz w:val="18"/>
              </w:rPr>
              <w:br/>
              <w:t xml:space="preserve">    // AXI-Lite Read Handshake</w:t>
            </w:r>
            <w:r>
              <w:rPr>
                <w:rFonts w:ascii="Courier New" w:hAnsi="Courier New"/>
                <w:sz w:val="18"/>
              </w:rPr>
              <w:br/>
              <w:t xml:space="preserve">    always @(posedge S_AXI_ACLK) begin</w:t>
            </w:r>
            <w:r>
              <w:rPr>
                <w:rFonts w:ascii="Courier New" w:hAnsi="Courier New"/>
                <w:sz w:val="18"/>
              </w:rPr>
              <w:br/>
              <w:t xml:space="preserve">        if (S_AXI_ARESETN == 1'b0) begin</w:t>
            </w:r>
            <w:r>
              <w:rPr>
                <w:rFonts w:ascii="Courier New" w:hAnsi="Courier New"/>
                <w:sz w:val="18"/>
              </w:rPr>
              <w:br/>
              <w:t xml:space="preserve">            axi_arready &lt;= 1'b0;</w:t>
            </w:r>
            <w:r>
              <w:rPr>
                <w:rFonts w:ascii="Courier New" w:hAnsi="Courier New"/>
                <w:sz w:val="18"/>
              </w:rPr>
              <w:br/>
              <w:t xml:space="preserve">            axi_araddr  &lt;= 0;</w:t>
            </w:r>
            <w:r>
              <w:rPr>
                <w:rFonts w:ascii="Courier New" w:hAnsi="Courier New"/>
                <w:sz w:val="18"/>
              </w:rPr>
              <w:br/>
              <w:t xml:space="preserve">            axi_rvalid  &lt;= 1'b0;</w:t>
            </w:r>
            <w:r>
              <w:rPr>
                <w:rFonts w:ascii="Courier New" w:hAnsi="Courier New"/>
                <w:sz w:val="18"/>
              </w:rPr>
              <w:br/>
              <w:t xml:space="preserve">            axi_rresp   &lt;= 2'b0;</w:t>
            </w:r>
            <w:r>
              <w:rPr>
                <w:rFonts w:ascii="Courier New" w:hAnsi="Courier New"/>
                <w:sz w:val="18"/>
              </w:rPr>
              <w:br/>
              <w:t xml:space="preserve">            axi_rdata   &lt;= 32'h0;</w:t>
            </w:r>
            <w:r>
              <w:rPr>
                <w:rFonts w:ascii="Courier New" w:hAnsi="Courier New"/>
                <w:sz w:val="18"/>
              </w:rPr>
              <w:br/>
              <w:t xml:space="preserve">        end else begin</w:t>
            </w:r>
            <w:r>
              <w:rPr>
                <w:rFonts w:ascii="Courier New" w:hAnsi="Courier New"/>
                <w:sz w:val="18"/>
              </w:rPr>
              <w:br/>
              <w:t xml:space="preserve">            // Read Address Ready</w:t>
            </w:r>
            <w:r>
              <w:rPr>
                <w:rFonts w:ascii="Courier New" w:hAnsi="Courier New"/>
                <w:sz w:val="18"/>
              </w:rPr>
              <w:br/>
              <w:t xml:space="preserve">            if (~axi_arready &amp;&amp; S_AXI_ARVALID) begin</w:t>
            </w:r>
            <w:r>
              <w:rPr>
                <w:rFonts w:ascii="Courier New" w:hAnsi="Courier New"/>
                <w:sz w:val="18"/>
              </w:rPr>
              <w:br/>
              <w:t xml:space="preserve">                axi_arready &lt;= 1'b1;</w:t>
            </w:r>
            <w:r>
              <w:rPr>
                <w:rFonts w:ascii="Courier New" w:hAnsi="Courier New"/>
                <w:sz w:val="18"/>
              </w:rPr>
              <w:br/>
              <w:t xml:space="preserve">                axi_araddr  &lt;= S_AXI_ARADDR;</w:t>
            </w:r>
            <w:r>
              <w:rPr>
                <w:rFonts w:ascii="Courier New" w:hAnsi="Courier New"/>
                <w:sz w:val="18"/>
              </w:rPr>
              <w:br/>
              <w:t xml:space="preserve">            end else begin</w:t>
            </w:r>
            <w:r>
              <w:rPr>
                <w:rFonts w:ascii="Courier New" w:hAnsi="Courier New"/>
                <w:sz w:val="18"/>
              </w:rPr>
              <w:br/>
              <w:t xml:space="preserve">                axi_arready &lt;= 1'b0;</w:t>
            </w:r>
            <w:r>
              <w:rPr>
                <w:rFonts w:ascii="Courier New" w:hAnsi="Courier New"/>
                <w:sz w:val="18"/>
              </w:rPr>
              <w:br/>
              <w:t xml:space="preserve">            end</w:t>
            </w:r>
            <w:r>
              <w:rPr>
                <w:rFonts w:ascii="Courier New" w:hAnsi="Courier New"/>
                <w:sz w:val="18"/>
              </w:rPr>
              <w:br/>
            </w:r>
            <w:r>
              <w:rPr>
                <w:rFonts w:ascii="Courier New" w:hAnsi="Courier New"/>
                <w:sz w:val="18"/>
              </w:rPr>
              <w:br/>
              <w:t xml:space="preserve">            // Read Data Valid (RVALID)</w:t>
            </w:r>
            <w:r>
              <w:rPr>
                <w:rFonts w:ascii="Courier New" w:hAnsi="Courier New"/>
                <w:sz w:val="18"/>
              </w:rPr>
              <w:br/>
              <w:t xml:space="preserve">            if (axi_arready &amp;&amp; S_AXI_ARVALID &amp;&amp; ~axi_rvalid) begin</w:t>
            </w:r>
            <w:r>
              <w:rPr>
                <w:rFonts w:ascii="Courier New" w:hAnsi="Courier New"/>
                <w:sz w:val="18"/>
              </w:rPr>
              <w:br/>
              <w:t xml:space="preserve">                axi_rvalid &lt;= 1'b1;</w:t>
            </w:r>
            <w:r>
              <w:rPr>
                <w:rFonts w:ascii="Courier New" w:hAnsi="Courier New"/>
                <w:sz w:val="18"/>
              </w:rPr>
              <w:br/>
              <w:t xml:space="preserve">                axi_rresp  &lt;= 2'b0; // OKAY response</w:t>
            </w:r>
            <w:r>
              <w:rPr>
                <w:rFonts w:ascii="Courier New" w:hAnsi="Courier New"/>
                <w:sz w:val="18"/>
              </w:rPr>
              <w:br/>
              <w:t xml:space="preserve">                </w:t>
            </w:r>
            <w:r>
              <w:rPr>
                <w:rFonts w:ascii="Courier New" w:hAnsi="Courier New"/>
                <w:sz w:val="18"/>
              </w:rPr>
              <w:br/>
              <w:t xml:space="preserve">                // Read Data Multiplexer</w:t>
            </w:r>
            <w:r>
              <w:rPr>
                <w:rFonts w:ascii="Courier New" w:hAnsi="Courier New"/>
                <w:sz w:val="18"/>
              </w:rPr>
              <w:br/>
              <w:t xml:space="preserve">                case (axi_araddr[5:2])</w:t>
            </w:r>
            <w:r>
              <w:rPr>
                <w:rFonts w:ascii="Courier New" w:hAnsi="Courier New"/>
                <w:sz w:val="18"/>
              </w:rPr>
              <w:br/>
              <w:t xml:space="preserve">                    4'h0: axi_rdata  &lt;= slv_reg0;</w:t>
            </w:r>
            <w:r>
              <w:rPr>
                <w:rFonts w:ascii="Courier New" w:hAnsi="Courier New"/>
                <w:sz w:val="18"/>
              </w:rPr>
              <w:br/>
              <w:t xml:space="preserve">                    4'h1: axi_rdata  &lt;= slv_reg1;</w:t>
            </w:r>
            <w:r>
              <w:rPr>
                <w:rFonts w:ascii="Courier New" w:hAnsi="Courier New"/>
                <w:sz w:val="18"/>
              </w:rPr>
              <w:br/>
              <w:t xml:space="preserve">                    4'h2: axi_rdata  &lt;= slv_reg2;</w:t>
            </w:r>
            <w:r>
              <w:rPr>
                <w:rFonts w:ascii="Courier New" w:hAnsi="Courier New"/>
                <w:sz w:val="18"/>
              </w:rPr>
              <w:br/>
              <w:t xml:space="preserve">                    4'h3: axi_rdata  &lt;= slv_reg3;</w:t>
            </w:r>
            <w:r>
              <w:rPr>
                <w:rFonts w:ascii="Courier New" w:hAnsi="Courier New"/>
                <w:sz w:val="18"/>
              </w:rPr>
              <w:br/>
            </w:r>
            <w:r>
              <w:rPr>
                <w:rFonts w:ascii="Courier New" w:hAnsi="Courier New"/>
                <w:sz w:val="18"/>
              </w:rPr>
              <w:lastRenderedPageBreak/>
              <w:t xml:space="preserve">                    4'h4: axi_rdata  &lt;= slv_reg4;</w:t>
            </w:r>
            <w:r>
              <w:rPr>
                <w:rFonts w:ascii="Courier New" w:hAnsi="Courier New"/>
                <w:sz w:val="18"/>
              </w:rPr>
              <w:br/>
              <w:t xml:space="preserve">                    4'h5: axi_rdata  &lt;= slv_reg5;</w:t>
            </w:r>
            <w:r>
              <w:rPr>
                <w:rFonts w:ascii="Courier New" w:hAnsi="Courier New"/>
                <w:sz w:val="18"/>
              </w:rPr>
              <w:br/>
              <w:t xml:space="preserve">                    4'h6: axi_rdata  &lt;= slv_reg6;</w:t>
            </w:r>
            <w:r>
              <w:rPr>
                <w:rFonts w:ascii="Courier New" w:hAnsi="Courier New"/>
                <w:sz w:val="18"/>
              </w:rPr>
              <w:br/>
              <w:t xml:space="preserve">                    4'h7: axi_rdata  &lt;= slv_reg7;</w:t>
            </w:r>
            <w:r>
              <w:rPr>
                <w:rFonts w:ascii="Courier New" w:hAnsi="Courier New"/>
                <w:sz w:val="18"/>
              </w:rPr>
              <w:br/>
              <w:t xml:space="preserve">                    4'h8: axi_rdata  &lt;= slv_reg8;</w:t>
            </w:r>
            <w:r>
              <w:rPr>
                <w:rFonts w:ascii="Courier New" w:hAnsi="Courier New"/>
                <w:sz w:val="18"/>
              </w:rPr>
              <w:br/>
              <w:t xml:space="preserve">                    4'h9: axi_rdata  &lt;= slv_reg9;</w:t>
            </w:r>
            <w:r>
              <w:rPr>
                <w:rFonts w:ascii="Courier New" w:hAnsi="Courier New"/>
                <w:sz w:val="18"/>
              </w:rPr>
              <w:br/>
              <w:t xml:space="preserve">                    4'hA: axi_rdata  &lt;= slv_reg10;</w:t>
            </w:r>
            <w:r>
              <w:rPr>
                <w:rFonts w:ascii="Courier New" w:hAnsi="Courier New"/>
                <w:sz w:val="18"/>
              </w:rPr>
              <w:br/>
              <w:t xml:space="preserve">                    4'hB: axi_rdata  &lt;= slv_reg11;</w:t>
            </w:r>
            <w:r>
              <w:rPr>
                <w:rFonts w:ascii="Courier New" w:hAnsi="Courier New"/>
                <w:sz w:val="18"/>
              </w:rPr>
              <w:br/>
              <w:t xml:space="preserve">                    4'hC: axi_rdata  &lt;= slv_reg12;</w:t>
            </w:r>
            <w:r>
              <w:rPr>
                <w:rFonts w:ascii="Courier New" w:hAnsi="Courier New"/>
                <w:sz w:val="18"/>
              </w:rPr>
              <w:br/>
              <w:t xml:space="preserve">                    default: axi_rdata &lt;= 32'hDEADBEEF;</w:t>
            </w:r>
            <w:r>
              <w:rPr>
                <w:rFonts w:ascii="Courier New" w:hAnsi="Courier New"/>
                <w:sz w:val="18"/>
              </w:rPr>
              <w:br/>
              <w:t xml:space="preserve">                endcase</w:t>
            </w:r>
            <w:r>
              <w:rPr>
                <w:rFonts w:ascii="Courier New" w:hAnsi="Courier New"/>
                <w:sz w:val="18"/>
              </w:rPr>
              <w:br/>
              <w:t xml:space="preserve">            end else if (S_AXI_RREADY &amp;&amp; axi_rvalid) begin</w:t>
            </w:r>
            <w:r>
              <w:rPr>
                <w:rFonts w:ascii="Courier New" w:hAnsi="Courier New"/>
                <w:sz w:val="18"/>
              </w:rPr>
              <w:br/>
              <w:t xml:space="preserve">                axi_rvalid &lt;= 1'b0;</w:t>
            </w:r>
            <w:r>
              <w:rPr>
                <w:rFonts w:ascii="Courier New" w:hAnsi="Courier New"/>
                <w:sz w:val="18"/>
              </w:rPr>
              <w:br/>
              <w:t xml:space="preserve">            end</w:t>
            </w:r>
            <w:r>
              <w:rPr>
                <w:rFonts w:ascii="Courier New" w:hAnsi="Courier New"/>
                <w:sz w:val="18"/>
              </w:rPr>
              <w:br/>
              <w:t xml:space="preserve">        end</w:t>
            </w:r>
            <w:r>
              <w:rPr>
                <w:rFonts w:ascii="Courier New" w:hAnsi="Courier New"/>
                <w:sz w:val="18"/>
              </w:rPr>
              <w:br/>
              <w:t xml:space="preserve">    end</w:t>
            </w:r>
            <w:r>
              <w:rPr>
                <w:rFonts w:ascii="Courier New" w:hAnsi="Courier New"/>
                <w:sz w:val="18"/>
              </w:rPr>
              <w:br/>
            </w:r>
            <w:r>
              <w:rPr>
                <w:rFonts w:ascii="Courier New" w:hAnsi="Courier New"/>
                <w:sz w:val="18"/>
              </w:rPr>
              <w:br/>
              <w:t xml:space="preserve">    // ==========================================</w:t>
            </w:r>
            <w:r>
              <w:rPr>
                <w:rFonts w:ascii="Courier New" w:hAnsi="Courier New"/>
                <w:sz w:val="18"/>
              </w:rPr>
              <w:br/>
              <w:t xml:space="preserve">    // Instantiations of Core and Stream Wrapper</w:t>
            </w:r>
            <w:r>
              <w:rPr>
                <w:rFonts w:ascii="Courier New" w:hAnsi="Courier New"/>
                <w:sz w:val="18"/>
              </w:rPr>
              <w:br/>
              <w:t xml:space="preserve">    // ==========================================</w:t>
            </w:r>
            <w:r>
              <w:rPr>
                <w:rFonts w:ascii="Courier New" w:hAnsi="Courier New"/>
                <w:sz w:val="18"/>
              </w:rPr>
              <w:br/>
              <w:t xml:space="preserve">    wire [255:0] key_bus = {slv_reg0, slv_reg1, slv_reg2, slv_reg3, slv_reg4, slv_reg5, slv_reg6, slv_reg7};</w:t>
            </w:r>
            <w:r>
              <w:rPr>
                <w:rFonts w:ascii="Courier New" w:hAnsi="Courier New"/>
                <w:sz w:val="18"/>
              </w:rPr>
              <w:br/>
              <w:t xml:space="preserve">    wire [127:0] iv_bus  = {slv_reg8, slv_reg9, slv_reg10, slv_reg11};</w:t>
            </w:r>
            <w:r>
              <w:rPr>
                <w:rFonts w:ascii="Courier New" w:hAnsi="Courier New"/>
                <w:sz w:val="18"/>
              </w:rPr>
              <w:br/>
            </w:r>
            <w:r>
              <w:rPr>
                <w:rFonts w:ascii="Courier New" w:hAnsi="Courier New"/>
                <w:sz w:val="18"/>
              </w:rPr>
              <w:br/>
              <w:t xml:space="preserve">    wire [127:0] core_in_data;</w:t>
            </w:r>
            <w:r>
              <w:rPr>
                <w:rFonts w:ascii="Courier New" w:hAnsi="Courier New"/>
                <w:sz w:val="18"/>
              </w:rPr>
              <w:br/>
              <w:t xml:space="preserve">    wire         core_in_last;</w:t>
            </w:r>
            <w:r>
              <w:rPr>
                <w:rFonts w:ascii="Courier New" w:hAnsi="Courier New"/>
                <w:sz w:val="18"/>
              </w:rPr>
              <w:br/>
              <w:t xml:space="preserve">    wire         core_in_valid;</w:t>
            </w:r>
            <w:r>
              <w:rPr>
                <w:rFonts w:ascii="Courier New" w:hAnsi="Courier New"/>
                <w:sz w:val="18"/>
              </w:rPr>
              <w:br/>
              <w:t xml:space="preserve">    wire         core_in_ready;</w:t>
            </w:r>
            <w:r>
              <w:rPr>
                <w:rFonts w:ascii="Courier New" w:hAnsi="Courier New"/>
                <w:sz w:val="18"/>
              </w:rPr>
              <w:br/>
              <w:t xml:space="preserve">    </w:t>
            </w:r>
            <w:r>
              <w:rPr>
                <w:rFonts w:ascii="Courier New" w:hAnsi="Courier New"/>
                <w:sz w:val="18"/>
              </w:rPr>
              <w:br/>
              <w:t xml:space="preserve">    wire [127:0] core_out_data;</w:t>
            </w:r>
            <w:r>
              <w:rPr>
                <w:rFonts w:ascii="Courier New" w:hAnsi="Courier New"/>
                <w:sz w:val="18"/>
              </w:rPr>
              <w:br/>
              <w:t xml:space="preserve">    wire         core_out_last;</w:t>
            </w:r>
            <w:r>
              <w:rPr>
                <w:rFonts w:ascii="Courier New" w:hAnsi="Courier New"/>
                <w:sz w:val="18"/>
              </w:rPr>
              <w:br/>
              <w:t xml:space="preserve">    wire         core_out_valid;</w:t>
            </w:r>
            <w:r>
              <w:rPr>
                <w:rFonts w:ascii="Courier New" w:hAnsi="Courier New"/>
                <w:sz w:val="18"/>
              </w:rPr>
              <w:br/>
              <w:t xml:space="preserve">    wire         core_out_ready;</w:t>
            </w:r>
            <w:r>
              <w:rPr>
                <w:rFonts w:ascii="Courier New" w:hAnsi="Courier New"/>
                <w:sz w:val="18"/>
              </w:rPr>
              <w:br/>
            </w:r>
            <w:r>
              <w:rPr>
                <w:rFonts w:ascii="Courier New" w:hAnsi="Courier New"/>
                <w:sz w:val="18"/>
              </w:rPr>
              <w:br/>
              <w:t xml:space="preserve">    // AXI-Stream Deserializer/Serializer Wrapper</w:t>
            </w:r>
            <w:r>
              <w:rPr>
                <w:rFonts w:ascii="Courier New" w:hAnsi="Courier New"/>
                <w:sz w:val="18"/>
              </w:rPr>
              <w:br/>
              <w:t xml:space="preserve">    aes256_ctr_axi_stream stream_wrapper_inst (</w:t>
            </w:r>
            <w:r>
              <w:rPr>
                <w:rFonts w:ascii="Courier New" w:hAnsi="Courier New"/>
                <w:sz w:val="18"/>
              </w:rPr>
              <w:br/>
              <w:t xml:space="preserve">        .ACLK(S_AXI_ACLK),</w:t>
            </w:r>
            <w:r>
              <w:rPr>
                <w:rFonts w:ascii="Courier New" w:hAnsi="Courier New"/>
                <w:sz w:val="18"/>
              </w:rPr>
              <w:br/>
              <w:t xml:space="preserve">        .ARESETN(S_AXI_ARESETN),</w:t>
            </w:r>
            <w:r>
              <w:rPr>
                <w:rFonts w:ascii="Courier New" w:hAnsi="Courier New"/>
                <w:sz w:val="18"/>
              </w:rPr>
              <w:br/>
              <w:t xml:space="preserve">        </w:t>
            </w:r>
            <w:r>
              <w:rPr>
                <w:rFonts w:ascii="Courier New" w:hAnsi="Courier New"/>
                <w:sz w:val="18"/>
              </w:rPr>
              <w:br/>
              <w:t xml:space="preserve">        .S_AXIS_TDATA(S_AXIS_TDATA),</w:t>
            </w:r>
            <w:r>
              <w:rPr>
                <w:rFonts w:ascii="Courier New" w:hAnsi="Courier New"/>
                <w:sz w:val="18"/>
              </w:rPr>
              <w:br/>
              <w:t xml:space="preserve">        .S_AXIS_TLAST(S_AXIS_TLAST),</w:t>
            </w:r>
            <w:r>
              <w:rPr>
                <w:rFonts w:ascii="Courier New" w:hAnsi="Courier New"/>
                <w:sz w:val="18"/>
              </w:rPr>
              <w:br/>
              <w:t xml:space="preserve">        .S_AXIS_TVALID(S_AXIS_TVALID),</w:t>
            </w:r>
            <w:r>
              <w:rPr>
                <w:rFonts w:ascii="Courier New" w:hAnsi="Courier New"/>
                <w:sz w:val="18"/>
              </w:rPr>
              <w:br/>
              <w:t xml:space="preserve">        .S_AXIS_TREADY(S_AXIS_TREADY),</w:t>
            </w:r>
            <w:r>
              <w:rPr>
                <w:rFonts w:ascii="Courier New" w:hAnsi="Courier New"/>
                <w:sz w:val="18"/>
              </w:rPr>
              <w:br/>
              <w:t xml:space="preserve">        </w:t>
            </w:r>
            <w:r>
              <w:rPr>
                <w:rFonts w:ascii="Courier New" w:hAnsi="Courier New"/>
                <w:sz w:val="18"/>
              </w:rPr>
              <w:br/>
              <w:t xml:space="preserve">        .M_AXIS_TDATA(M_AXIS_TDATA),</w:t>
            </w:r>
            <w:r>
              <w:rPr>
                <w:rFonts w:ascii="Courier New" w:hAnsi="Courier New"/>
                <w:sz w:val="18"/>
              </w:rPr>
              <w:br/>
              <w:t xml:space="preserve">        .M_AXIS_TLAST(M_AXIS_TLAST),</w:t>
            </w:r>
            <w:r>
              <w:rPr>
                <w:rFonts w:ascii="Courier New" w:hAnsi="Courier New"/>
                <w:sz w:val="18"/>
              </w:rPr>
              <w:br/>
              <w:t xml:space="preserve">        .M_AXIS_TVALID(M_AXIS_TVALID),</w:t>
            </w:r>
            <w:r>
              <w:rPr>
                <w:rFonts w:ascii="Courier New" w:hAnsi="Courier New"/>
                <w:sz w:val="18"/>
              </w:rPr>
              <w:br/>
              <w:t xml:space="preserve">        .M_AXIS_TREADY(M_AXIS_TREADY),</w:t>
            </w:r>
            <w:r>
              <w:rPr>
                <w:rFonts w:ascii="Courier New" w:hAnsi="Courier New"/>
                <w:sz w:val="18"/>
              </w:rPr>
              <w:br/>
              <w:t xml:space="preserve">        </w:t>
            </w:r>
            <w:r>
              <w:rPr>
                <w:rFonts w:ascii="Courier New" w:hAnsi="Courier New"/>
                <w:sz w:val="18"/>
              </w:rPr>
              <w:br/>
              <w:t xml:space="preserve">        .core_in_data(core_in_data),</w:t>
            </w:r>
            <w:r>
              <w:rPr>
                <w:rFonts w:ascii="Courier New" w:hAnsi="Courier New"/>
                <w:sz w:val="18"/>
              </w:rPr>
              <w:br/>
              <w:t xml:space="preserve">        .core_in_last(core_in_last),</w:t>
            </w:r>
            <w:r>
              <w:rPr>
                <w:rFonts w:ascii="Courier New" w:hAnsi="Courier New"/>
                <w:sz w:val="18"/>
              </w:rPr>
              <w:br/>
              <w:t xml:space="preserve">        .core_in_valid(core_in_valid),</w:t>
            </w:r>
            <w:r>
              <w:rPr>
                <w:rFonts w:ascii="Courier New" w:hAnsi="Courier New"/>
                <w:sz w:val="18"/>
              </w:rPr>
              <w:br/>
              <w:t xml:space="preserve">        .core_in_ready(core_in_ready),</w:t>
            </w:r>
            <w:r>
              <w:rPr>
                <w:rFonts w:ascii="Courier New" w:hAnsi="Courier New"/>
                <w:sz w:val="18"/>
              </w:rPr>
              <w:br/>
              <w:t xml:space="preserve">        </w:t>
            </w:r>
            <w:r>
              <w:rPr>
                <w:rFonts w:ascii="Courier New" w:hAnsi="Courier New"/>
                <w:sz w:val="18"/>
              </w:rPr>
              <w:br/>
              <w:t xml:space="preserve">        .core_out_data(core_out_data),</w:t>
            </w:r>
            <w:r>
              <w:rPr>
                <w:rFonts w:ascii="Courier New" w:hAnsi="Courier New"/>
                <w:sz w:val="18"/>
              </w:rPr>
              <w:br/>
              <w:t xml:space="preserve">        .core_out_last(core_out_last),</w:t>
            </w:r>
            <w:r>
              <w:rPr>
                <w:rFonts w:ascii="Courier New" w:hAnsi="Courier New"/>
                <w:sz w:val="18"/>
              </w:rPr>
              <w:br/>
              <w:t xml:space="preserve">        .core_out_valid(core_out_valid),</w:t>
            </w:r>
            <w:r>
              <w:rPr>
                <w:rFonts w:ascii="Courier New" w:hAnsi="Courier New"/>
                <w:sz w:val="18"/>
              </w:rPr>
              <w:br/>
              <w:t xml:space="preserve">        .core_out_ready(core_out_ready)</w:t>
            </w:r>
            <w:r>
              <w:rPr>
                <w:rFonts w:ascii="Courier New" w:hAnsi="Courier New"/>
                <w:sz w:val="18"/>
              </w:rPr>
              <w:br/>
              <w:t xml:space="preserve">    );</w:t>
            </w:r>
            <w:r>
              <w:rPr>
                <w:rFonts w:ascii="Courier New" w:hAnsi="Courier New"/>
                <w:sz w:val="18"/>
              </w:rPr>
              <w:br/>
            </w:r>
            <w:r>
              <w:rPr>
                <w:rFonts w:ascii="Courier New" w:hAnsi="Courier New"/>
                <w:sz w:val="18"/>
              </w:rPr>
              <w:br/>
              <w:t xml:space="preserve">    // CTR Core Engine</w:t>
            </w:r>
            <w:r>
              <w:rPr>
                <w:rFonts w:ascii="Courier New" w:hAnsi="Courier New"/>
                <w:sz w:val="18"/>
              </w:rPr>
              <w:br/>
              <w:t xml:space="preserve">    aes256_ctr_core core_inst (</w:t>
            </w:r>
            <w:r>
              <w:rPr>
                <w:rFonts w:ascii="Courier New" w:hAnsi="Courier New"/>
                <w:sz w:val="18"/>
              </w:rPr>
              <w:br/>
              <w:t xml:space="preserve">        .clk(S_AXI_ACLK),</w:t>
            </w:r>
            <w:r>
              <w:rPr>
                <w:rFonts w:ascii="Courier New" w:hAnsi="Courier New"/>
                <w:sz w:val="18"/>
              </w:rPr>
              <w:br/>
            </w:r>
            <w:r>
              <w:rPr>
                <w:rFonts w:ascii="Courier New" w:hAnsi="Courier New"/>
                <w:sz w:val="18"/>
              </w:rPr>
              <w:lastRenderedPageBreak/>
              <w:t xml:space="preserve">        .rst_n(S_AXI_ARESETN &amp;&amp; !do_zeroize), // Reset core instantly if zeroized</w:t>
            </w:r>
            <w:r>
              <w:rPr>
                <w:rFonts w:ascii="Courier New" w:hAnsi="Courier New"/>
                <w:sz w:val="18"/>
              </w:rPr>
              <w:br/>
              <w:t xml:space="preserve">        </w:t>
            </w:r>
            <w:r>
              <w:rPr>
                <w:rFonts w:ascii="Courier New" w:hAnsi="Courier New"/>
                <w:sz w:val="18"/>
              </w:rPr>
              <w:br/>
              <w:t xml:space="preserve">        .key(key_bus),</w:t>
            </w:r>
            <w:r>
              <w:rPr>
                <w:rFonts w:ascii="Courier New" w:hAnsi="Courier New"/>
                <w:sz w:val="18"/>
              </w:rPr>
              <w:br/>
              <w:t xml:space="preserve">        .iv(iv_bus),</w:t>
            </w:r>
            <w:r>
              <w:rPr>
                <w:rFonts w:ascii="Courier New" w:hAnsi="Courier New"/>
                <w:sz w:val="18"/>
              </w:rPr>
              <w:br/>
              <w:t xml:space="preserve">        .start(start_strobe),</w:t>
            </w:r>
            <w:r>
              <w:rPr>
                <w:rFonts w:ascii="Courier New" w:hAnsi="Courier New"/>
                <w:sz w:val="18"/>
              </w:rPr>
              <w:br/>
              <w:t xml:space="preserve">        </w:t>
            </w:r>
            <w:r>
              <w:rPr>
                <w:rFonts w:ascii="Courier New" w:hAnsi="Courier New"/>
                <w:sz w:val="18"/>
              </w:rPr>
              <w:br/>
              <w:t xml:space="preserve">        .in_data(core_in_data),</w:t>
            </w:r>
            <w:r>
              <w:rPr>
                <w:rFonts w:ascii="Courier New" w:hAnsi="Courier New"/>
                <w:sz w:val="18"/>
              </w:rPr>
              <w:br/>
              <w:t xml:space="preserve">        .in_last(core_in_last),</w:t>
            </w:r>
            <w:r>
              <w:rPr>
                <w:rFonts w:ascii="Courier New" w:hAnsi="Courier New"/>
                <w:sz w:val="18"/>
              </w:rPr>
              <w:br/>
              <w:t xml:space="preserve">        .in_valid(core_in_valid),</w:t>
            </w:r>
            <w:r>
              <w:rPr>
                <w:rFonts w:ascii="Courier New" w:hAnsi="Courier New"/>
                <w:sz w:val="18"/>
              </w:rPr>
              <w:br/>
              <w:t xml:space="preserve">        .in_ready(core_in_ready),</w:t>
            </w:r>
            <w:r>
              <w:rPr>
                <w:rFonts w:ascii="Courier New" w:hAnsi="Courier New"/>
                <w:sz w:val="18"/>
              </w:rPr>
              <w:br/>
              <w:t xml:space="preserve">        </w:t>
            </w:r>
            <w:r>
              <w:rPr>
                <w:rFonts w:ascii="Courier New" w:hAnsi="Courier New"/>
                <w:sz w:val="18"/>
              </w:rPr>
              <w:br/>
              <w:t xml:space="preserve">        .out_data(core_out_data),</w:t>
            </w:r>
            <w:r>
              <w:rPr>
                <w:rFonts w:ascii="Courier New" w:hAnsi="Courier New"/>
                <w:sz w:val="18"/>
              </w:rPr>
              <w:br/>
              <w:t xml:space="preserve">        .out_last(core_out_last),</w:t>
            </w:r>
            <w:r>
              <w:rPr>
                <w:rFonts w:ascii="Courier New" w:hAnsi="Courier New"/>
                <w:sz w:val="18"/>
              </w:rPr>
              <w:br/>
              <w:t xml:space="preserve">        .out_valid(core_out_valid),</w:t>
            </w:r>
            <w:r>
              <w:rPr>
                <w:rFonts w:ascii="Courier New" w:hAnsi="Courier New"/>
                <w:sz w:val="18"/>
              </w:rPr>
              <w:br/>
              <w:t xml:space="preserve">        .out_ready(core_out_ready)</w:t>
            </w:r>
            <w:r>
              <w:rPr>
                <w:rFonts w:ascii="Courier New" w:hAnsi="Courier New"/>
                <w:sz w:val="18"/>
              </w:rPr>
              <w:br/>
              <w:t xml:space="preserve">    );</w:t>
            </w:r>
            <w:r>
              <w:rPr>
                <w:rFonts w:ascii="Courier New" w:hAnsi="Courier New"/>
                <w:sz w:val="18"/>
              </w:rPr>
              <w:br/>
            </w:r>
            <w:r>
              <w:rPr>
                <w:rFonts w:ascii="Courier New" w:hAnsi="Courier New"/>
                <w:sz w:val="18"/>
              </w:rPr>
              <w:br/>
              <w:t>endmodule</w:t>
            </w:r>
            <w:r>
              <w:rPr>
                <w:rFonts w:ascii="Courier New" w:hAnsi="Courier New"/>
                <w:sz w:val="18"/>
              </w:rPr>
              <w:br/>
            </w:r>
          </w:p>
        </w:tc>
      </w:tr>
    </w:tbl>
    <w:p w14:paraId="7AABBDF0" w14:textId="77777777" w:rsidR="00540F1A" w:rsidRDefault="00000000">
      <w:r>
        <w:lastRenderedPageBreak/>
        <w:br w:type="page"/>
      </w:r>
    </w:p>
    <w:p w14:paraId="29A28C03" w14:textId="77777777" w:rsidR="00540F1A" w:rsidRDefault="00000000">
      <w:pPr>
        <w:keepNext/>
        <w:spacing w:before="240" w:after="80"/>
      </w:pPr>
      <w:r>
        <w:rPr>
          <w:rFonts w:ascii="Times New Roman" w:hAnsi="Times New Roman"/>
          <w:b/>
          <w:sz w:val="28"/>
        </w:rPr>
        <w:lastRenderedPageBreak/>
        <w:t>Appendix B: Pipelined Datapath (aes256_encrypt_pipeline.v)</w:t>
      </w:r>
    </w:p>
    <w:tbl>
      <w:tblPr>
        <w:tblW w:w="0" w:type="auto"/>
        <w:tblLayout w:type="fixed"/>
        <w:tblLook w:val="04A0" w:firstRow="1" w:lastRow="0" w:firstColumn="1" w:lastColumn="0" w:noHBand="0" w:noVBand="1"/>
      </w:tblPr>
      <w:tblGrid>
        <w:gridCol w:w="9360"/>
      </w:tblGrid>
      <w:tr w:rsidR="00540F1A" w14:paraId="0ABCAD01"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5BE21140" w14:textId="77777777" w:rsidR="00540F1A" w:rsidRDefault="00000000">
            <w:pPr>
              <w:spacing w:before="80" w:after="80" w:line="240" w:lineRule="auto"/>
            </w:pPr>
            <w:r>
              <w:rPr>
                <w:rFonts w:ascii="Courier New" w:hAnsi="Courier New"/>
                <w:sz w:val="18"/>
              </w:rPr>
              <w:t>`timescale 1ns / 1ps</w:t>
            </w:r>
            <w:r>
              <w:rPr>
                <w:rFonts w:ascii="Courier New" w:hAnsi="Courier New"/>
                <w:sz w:val="18"/>
              </w:rPr>
              <w:br/>
              <w:t>//////////////////////////////////////////////////////////////////////////////////</w:t>
            </w:r>
            <w:r>
              <w:rPr>
                <w:rFonts w:ascii="Courier New" w:hAnsi="Courier New"/>
                <w:sz w:val="18"/>
              </w:rPr>
              <w:br/>
              <w:t>// Module Name: aes256_encrypt_pipeline</w:t>
            </w:r>
            <w:r>
              <w:rPr>
                <w:rFonts w:ascii="Courier New" w:hAnsi="Courier New"/>
                <w:sz w:val="18"/>
              </w:rPr>
              <w:br/>
              <w:t>// Description:</w:t>
            </w:r>
            <w:r>
              <w:rPr>
                <w:rFonts w:ascii="Courier New" w:hAnsi="Courier New"/>
                <w:sz w:val="18"/>
              </w:rPr>
              <w:br/>
              <w:t>//   14-stage pipelined AES-256 encryption datapath.</w:t>
            </w:r>
            <w:r>
              <w:rPr>
                <w:rFonts w:ascii="Courier New" w:hAnsi="Courier New"/>
                <w:sz w:val="18"/>
              </w:rPr>
              <w:br/>
              <w:t>//   Includes an enable (en) port for pipeline stalling / flow control.</w:t>
            </w:r>
            <w:r>
              <w:rPr>
                <w:rFonts w:ascii="Courier New" w:hAnsi="Courier New"/>
                <w:sz w:val="18"/>
              </w:rPr>
              <w:br/>
              <w:t>//   Latency: 15 clock cycles (including input and output registers).</w:t>
            </w:r>
            <w:r>
              <w:rPr>
                <w:rFonts w:ascii="Courier New" w:hAnsi="Courier New"/>
                <w:sz w:val="18"/>
              </w:rPr>
              <w:br/>
              <w:t>//   Throughput: 1 block (128-bit) per clock cycle.</w:t>
            </w:r>
            <w:r>
              <w:rPr>
                <w:rFonts w:ascii="Courier New" w:hAnsi="Courier New"/>
                <w:sz w:val="18"/>
              </w:rPr>
              <w:br/>
              <w:t>//////////////////////////////////////////////////////////////////////////////////</w:t>
            </w:r>
            <w:r>
              <w:rPr>
                <w:rFonts w:ascii="Courier New" w:hAnsi="Courier New"/>
                <w:sz w:val="18"/>
              </w:rPr>
              <w:br/>
            </w:r>
            <w:r>
              <w:rPr>
                <w:rFonts w:ascii="Courier New" w:hAnsi="Courier New"/>
                <w:sz w:val="18"/>
              </w:rPr>
              <w:br/>
              <w:t>module aes256_encrypt_pipeline (</w:t>
            </w:r>
            <w:r>
              <w:rPr>
                <w:rFonts w:ascii="Courier New" w:hAnsi="Courier New"/>
                <w:sz w:val="18"/>
              </w:rPr>
              <w:br/>
              <w:t xml:space="preserve">    input  wire         clk,</w:t>
            </w:r>
            <w:r>
              <w:rPr>
                <w:rFonts w:ascii="Courier New" w:hAnsi="Courier New"/>
                <w:sz w:val="18"/>
              </w:rPr>
              <w:br/>
              <w:t xml:space="preserve">    input  wire         rst_n,</w:t>
            </w:r>
            <w:r>
              <w:rPr>
                <w:rFonts w:ascii="Courier New" w:hAnsi="Courier New"/>
                <w:sz w:val="18"/>
              </w:rPr>
              <w:br/>
              <w:t xml:space="preserve">    input  wire         en,</w:t>
            </w:r>
            <w:r>
              <w:rPr>
                <w:rFonts w:ascii="Courier New" w:hAnsi="Courier New"/>
                <w:sz w:val="18"/>
              </w:rPr>
              <w:br/>
              <w:t xml:space="preserve">    input  wire [1919:0] round_keys,</w:t>
            </w:r>
            <w:r>
              <w:rPr>
                <w:rFonts w:ascii="Courier New" w:hAnsi="Courier New"/>
                <w:sz w:val="18"/>
              </w:rPr>
              <w:br/>
              <w:t xml:space="preserve">    input  wire [127:0] state_in,</w:t>
            </w:r>
            <w:r>
              <w:rPr>
                <w:rFonts w:ascii="Courier New" w:hAnsi="Courier New"/>
                <w:sz w:val="18"/>
              </w:rPr>
              <w:br/>
              <w:t xml:space="preserve">    output wire [127:0] state_out</w:t>
            </w:r>
            <w:r>
              <w:rPr>
                <w:rFonts w:ascii="Courier New" w:hAnsi="Courier New"/>
                <w:sz w:val="18"/>
              </w:rPr>
              <w:br/>
              <w:t>);</w:t>
            </w:r>
            <w:r>
              <w:rPr>
                <w:rFonts w:ascii="Courier New" w:hAnsi="Courier New"/>
                <w:sz w:val="18"/>
              </w:rPr>
              <w:br/>
            </w:r>
            <w:r>
              <w:rPr>
                <w:rFonts w:ascii="Courier New" w:hAnsi="Courier New"/>
                <w:sz w:val="18"/>
              </w:rPr>
              <w:br/>
              <w:t xml:space="preserve">    // Pipeline registers for state</w:t>
            </w:r>
            <w:r>
              <w:rPr>
                <w:rFonts w:ascii="Courier New" w:hAnsi="Courier New"/>
                <w:sz w:val="18"/>
              </w:rPr>
              <w:br/>
              <w:t xml:space="preserve">    reg [127:0] state_reg [0:14];</w:t>
            </w:r>
            <w:r>
              <w:rPr>
                <w:rFonts w:ascii="Courier New" w:hAnsi="Courier New"/>
                <w:sz w:val="18"/>
              </w:rPr>
              <w:br/>
            </w:r>
            <w:r>
              <w:rPr>
                <w:rFonts w:ascii="Courier New" w:hAnsi="Courier New"/>
                <w:sz w:val="18"/>
              </w:rPr>
              <w:br/>
              <w:t xml:space="preserve">    // Stage 0: Input Register</w:t>
            </w:r>
            <w:r>
              <w:rPr>
                <w:rFonts w:ascii="Courier New" w:hAnsi="Courier New"/>
                <w:sz w:val="18"/>
              </w:rPr>
              <w:br/>
              <w:t xml:space="preserve">    always @(posedge clk or negedge rst_n) begin</w:t>
            </w:r>
            <w:r>
              <w:rPr>
                <w:rFonts w:ascii="Courier New" w:hAnsi="Courier New"/>
                <w:sz w:val="18"/>
              </w:rPr>
              <w:br/>
              <w:t xml:space="preserve">        if (~rst_n) begin</w:t>
            </w:r>
            <w:r>
              <w:rPr>
                <w:rFonts w:ascii="Courier New" w:hAnsi="Courier New"/>
                <w:sz w:val="18"/>
              </w:rPr>
              <w:br/>
              <w:t xml:space="preserve">            state_reg[0] &lt;= 128'h0;</w:t>
            </w:r>
            <w:r>
              <w:rPr>
                <w:rFonts w:ascii="Courier New" w:hAnsi="Courier New"/>
                <w:sz w:val="18"/>
              </w:rPr>
              <w:br/>
              <w:t xml:space="preserve">        end else if (en) begin</w:t>
            </w:r>
            <w:r>
              <w:rPr>
                <w:rFonts w:ascii="Courier New" w:hAnsi="Courier New"/>
                <w:sz w:val="18"/>
              </w:rPr>
              <w:br/>
              <w:t xml:space="preserve">            state_reg[0] &lt;= state_in;</w:t>
            </w:r>
            <w:r>
              <w:rPr>
                <w:rFonts w:ascii="Courier New" w:hAnsi="Courier New"/>
                <w:sz w:val="18"/>
              </w:rPr>
              <w:br/>
              <w:t xml:space="preserve">        end</w:t>
            </w:r>
            <w:r>
              <w:rPr>
                <w:rFonts w:ascii="Courier New" w:hAnsi="Courier New"/>
                <w:sz w:val="18"/>
              </w:rPr>
              <w:br/>
              <w:t xml:space="preserve">    end</w:t>
            </w:r>
            <w:r>
              <w:rPr>
                <w:rFonts w:ascii="Courier New" w:hAnsi="Courier New"/>
                <w:sz w:val="18"/>
              </w:rPr>
              <w:br/>
            </w:r>
            <w:r>
              <w:rPr>
                <w:rFonts w:ascii="Courier New" w:hAnsi="Courier New"/>
                <w:sz w:val="18"/>
              </w:rPr>
              <w:br/>
              <w:t xml:space="preserve">    // Initial Round Key addition (Round 0)</w:t>
            </w:r>
            <w:r>
              <w:rPr>
                <w:rFonts w:ascii="Courier New" w:hAnsi="Courier New"/>
                <w:sz w:val="18"/>
              </w:rPr>
              <w:br/>
              <w:t xml:space="preserve">    // Key 0 is round_keys[1919:1792]</w:t>
            </w:r>
            <w:r>
              <w:rPr>
                <w:rFonts w:ascii="Courier New" w:hAnsi="Courier New"/>
                <w:sz w:val="18"/>
              </w:rPr>
              <w:br/>
              <w:t xml:space="preserve">    wire [127:0] state_rk0 = state_reg[0] ^ round_keys[1919:1792];</w:t>
            </w:r>
            <w:r>
              <w:rPr>
                <w:rFonts w:ascii="Courier New" w:hAnsi="Courier New"/>
                <w:sz w:val="18"/>
              </w:rPr>
              <w:br/>
            </w:r>
            <w:r>
              <w:rPr>
                <w:rFonts w:ascii="Courier New" w:hAnsi="Courier New"/>
                <w:sz w:val="18"/>
              </w:rPr>
              <w:br/>
              <w:t xml:space="preserve">    // State intermediate wires</w:t>
            </w:r>
            <w:r>
              <w:rPr>
                <w:rFonts w:ascii="Courier New" w:hAnsi="Courier New"/>
                <w:sz w:val="18"/>
              </w:rPr>
              <w:br/>
              <w:t xml:space="preserve">    wire [127:0] round_in [1:14];</w:t>
            </w:r>
            <w:r>
              <w:rPr>
                <w:rFonts w:ascii="Courier New" w:hAnsi="Courier New"/>
                <w:sz w:val="18"/>
              </w:rPr>
              <w:br/>
              <w:t xml:space="preserve">    wire [127:0] round_out [1:14];</w:t>
            </w:r>
            <w:r>
              <w:rPr>
                <w:rFonts w:ascii="Courier New" w:hAnsi="Courier New"/>
                <w:sz w:val="18"/>
              </w:rPr>
              <w:br/>
            </w:r>
            <w:r>
              <w:rPr>
                <w:rFonts w:ascii="Courier New" w:hAnsi="Courier New"/>
                <w:sz w:val="18"/>
              </w:rPr>
              <w:br/>
              <w:t xml:space="preserve">    // Connect round inputs</w:t>
            </w:r>
            <w:r>
              <w:rPr>
                <w:rFonts w:ascii="Courier New" w:hAnsi="Courier New"/>
                <w:sz w:val="18"/>
              </w:rPr>
              <w:br/>
              <w:t xml:space="preserve">    assign round_in[1] = state_rk0;</w:t>
            </w:r>
            <w:r>
              <w:rPr>
                <w:rFonts w:ascii="Courier New" w:hAnsi="Courier New"/>
                <w:sz w:val="18"/>
              </w:rPr>
              <w:br/>
              <w:t xml:space="preserve">    </w:t>
            </w:r>
            <w:r>
              <w:rPr>
                <w:rFonts w:ascii="Courier New" w:hAnsi="Courier New"/>
                <w:sz w:val="18"/>
              </w:rPr>
              <w:br/>
              <w:t xml:space="preserve">    genvar r;</w:t>
            </w:r>
            <w:r>
              <w:rPr>
                <w:rFonts w:ascii="Courier New" w:hAnsi="Courier New"/>
                <w:sz w:val="18"/>
              </w:rPr>
              <w:br/>
              <w:t xml:space="preserve">    generate</w:t>
            </w:r>
            <w:r>
              <w:rPr>
                <w:rFonts w:ascii="Courier New" w:hAnsi="Courier New"/>
                <w:sz w:val="18"/>
              </w:rPr>
              <w:br/>
              <w:t xml:space="preserve">        for (r = 2; r &lt;= 14; r = r + 1) begin : round_in_connections</w:t>
            </w:r>
            <w:r>
              <w:rPr>
                <w:rFonts w:ascii="Courier New" w:hAnsi="Courier New"/>
                <w:sz w:val="18"/>
              </w:rPr>
              <w:br/>
              <w:t xml:space="preserve">            assign round_in[r] = state_reg[r-1];</w:t>
            </w:r>
            <w:r>
              <w:rPr>
                <w:rFonts w:ascii="Courier New" w:hAnsi="Courier New"/>
                <w:sz w:val="18"/>
              </w:rPr>
              <w:br/>
              <w:t xml:space="preserve">        end</w:t>
            </w:r>
            <w:r>
              <w:rPr>
                <w:rFonts w:ascii="Courier New" w:hAnsi="Courier New"/>
                <w:sz w:val="18"/>
              </w:rPr>
              <w:br/>
              <w:t xml:space="preserve">    endgenerate</w:t>
            </w:r>
            <w:r>
              <w:rPr>
                <w:rFonts w:ascii="Courier New" w:hAnsi="Courier New"/>
                <w:sz w:val="18"/>
              </w:rPr>
              <w:br/>
            </w:r>
            <w:r>
              <w:rPr>
                <w:rFonts w:ascii="Courier New" w:hAnsi="Courier New"/>
                <w:sz w:val="18"/>
              </w:rPr>
              <w:br/>
              <w:t xml:space="preserve">    // Instantiate Rounds 1 to 13 (Standard Rounds)</w:t>
            </w:r>
            <w:r>
              <w:rPr>
                <w:rFonts w:ascii="Courier New" w:hAnsi="Courier New"/>
                <w:sz w:val="18"/>
              </w:rPr>
              <w:br/>
              <w:t xml:space="preserve">    generate</w:t>
            </w:r>
            <w:r>
              <w:rPr>
                <w:rFonts w:ascii="Courier New" w:hAnsi="Courier New"/>
                <w:sz w:val="18"/>
              </w:rPr>
              <w:br/>
              <w:t xml:space="preserve">        for (r = 1; r &lt;= 13; r = r + 1) begin : standard_rounds</w:t>
            </w:r>
            <w:r>
              <w:rPr>
                <w:rFonts w:ascii="Courier New" w:hAnsi="Courier New"/>
                <w:sz w:val="18"/>
              </w:rPr>
              <w:br/>
              <w:t xml:space="preserve">            aes_round_enc #(.LAST_ROUND(0)) round_inst (</w:t>
            </w:r>
            <w:r>
              <w:rPr>
                <w:rFonts w:ascii="Courier New" w:hAnsi="Courier New"/>
                <w:sz w:val="18"/>
              </w:rPr>
              <w:br/>
              <w:t xml:space="preserve">                .state_in(round_in[r]),</w:t>
            </w:r>
            <w:r>
              <w:rPr>
                <w:rFonts w:ascii="Courier New" w:hAnsi="Courier New"/>
                <w:sz w:val="18"/>
              </w:rPr>
              <w:br/>
              <w:t xml:space="preserve">                .round_key(round_keys[1919 - 128*r -: 128]),</w:t>
            </w:r>
            <w:r>
              <w:rPr>
                <w:rFonts w:ascii="Courier New" w:hAnsi="Courier New"/>
                <w:sz w:val="18"/>
              </w:rPr>
              <w:br/>
              <w:t xml:space="preserve">                .state_out(round_out[r])</w:t>
            </w:r>
            <w:r>
              <w:rPr>
                <w:rFonts w:ascii="Courier New" w:hAnsi="Courier New"/>
                <w:sz w:val="18"/>
              </w:rPr>
              <w:br/>
              <w:t xml:space="preserve">            );</w:t>
            </w:r>
            <w:r>
              <w:rPr>
                <w:rFonts w:ascii="Courier New" w:hAnsi="Courier New"/>
                <w:sz w:val="18"/>
              </w:rPr>
              <w:br/>
            </w:r>
            <w:r>
              <w:rPr>
                <w:rFonts w:ascii="Courier New" w:hAnsi="Courier New"/>
                <w:sz w:val="18"/>
              </w:rPr>
              <w:br/>
              <w:t xml:space="preserve">            always @(posedge clk or negedge rst_n) begin</w:t>
            </w:r>
            <w:r>
              <w:rPr>
                <w:rFonts w:ascii="Courier New" w:hAnsi="Courier New"/>
                <w:sz w:val="18"/>
              </w:rPr>
              <w:br/>
              <w:t xml:space="preserve">                if (~rst_n) begin</w:t>
            </w:r>
            <w:r>
              <w:rPr>
                <w:rFonts w:ascii="Courier New" w:hAnsi="Courier New"/>
                <w:sz w:val="18"/>
              </w:rPr>
              <w:br/>
            </w:r>
            <w:r>
              <w:rPr>
                <w:rFonts w:ascii="Courier New" w:hAnsi="Courier New"/>
                <w:sz w:val="18"/>
              </w:rPr>
              <w:lastRenderedPageBreak/>
              <w:t xml:space="preserve">                    state_reg[r] &lt;= 128'h0;</w:t>
            </w:r>
            <w:r>
              <w:rPr>
                <w:rFonts w:ascii="Courier New" w:hAnsi="Courier New"/>
                <w:sz w:val="18"/>
              </w:rPr>
              <w:br/>
              <w:t xml:space="preserve">                end else if (en) begin</w:t>
            </w:r>
            <w:r>
              <w:rPr>
                <w:rFonts w:ascii="Courier New" w:hAnsi="Courier New"/>
                <w:sz w:val="18"/>
              </w:rPr>
              <w:br/>
              <w:t xml:space="preserve">                    state_reg[r] &lt;= round_out[r];</w:t>
            </w:r>
            <w:r>
              <w:rPr>
                <w:rFonts w:ascii="Courier New" w:hAnsi="Courier New"/>
                <w:sz w:val="18"/>
              </w:rPr>
              <w:br/>
              <w:t xml:space="preserve">                end</w:t>
            </w:r>
            <w:r>
              <w:rPr>
                <w:rFonts w:ascii="Courier New" w:hAnsi="Courier New"/>
                <w:sz w:val="18"/>
              </w:rPr>
              <w:br/>
              <w:t xml:space="preserve">            end</w:t>
            </w:r>
            <w:r>
              <w:rPr>
                <w:rFonts w:ascii="Courier New" w:hAnsi="Courier New"/>
                <w:sz w:val="18"/>
              </w:rPr>
              <w:br/>
              <w:t xml:space="preserve">        end</w:t>
            </w:r>
            <w:r>
              <w:rPr>
                <w:rFonts w:ascii="Courier New" w:hAnsi="Courier New"/>
                <w:sz w:val="18"/>
              </w:rPr>
              <w:br/>
              <w:t xml:space="preserve">    endgenerate</w:t>
            </w:r>
            <w:r>
              <w:rPr>
                <w:rFonts w:ascii="Courier New" w:hAnsi="Courier New"/>
                <w:sz w:val="18"/>
              </w:rPr>
              <w:br/>
            </w:r>
            <w:r>
              <w:rPr>
                <w:rFonts w:ascii="Courier New" w:hAnsi="Courier New"/>
                <w:sz w:val="18"/>
              </w:rPr>
              <w:br/>
              <w:t xml:space="preserve">    // Instantiate Round 14 (Final Round - No MixColumns)</w:t>
            </w:r>
            <w:r>
              <w:rPr>
                <w:rFonts w:ascii="Courier New" w:hAnsi="Courier New"/>
                <w:sz w:val="18"/>
              </w:rPr>
              <w:br/>
              <w:t xml:space="preserve">    aes_round_enc #(.LAST_ROUND(1)) final_round_inst (</w:t>
            </w:r>
            <w:r>
              <w:rPr>
                <w:rFonts w:ascii="Courier New" w:hAnsi="Courier New"/>
                <w:sz w:val="18"/>
              </w:rPr>
              <w:br/>
              <w:t xml:space="preserve">        .state_in(round_in[14]),</w:t>
            </w:r>
            <w:r>
              <w:rPr>
                <w:rFonts w:ascii="Courier New" w:hAnsi="Courier New"/>
                <w:sz w:val="18"/>
              </w:rPr>
              <w:br/>
              <w:t xml:space="preserve">        .round_key(round_keys[127:0]),</w:t>
            </w:r>
            <w:r>
              <w:rPr>
                <w:rFonts w:ascii="Courier New" w:hAnsi="Courier New"/>
                <w:sz w:val="18"/>
              </w:rPr>
              <w:br/>
              <w:t xml:space="preserve">        .state_out(round_out[14])</w:t>
            </w:r>
            <w:r>
              <w:rPr>
                <w:rFonts w:ascii="Courier New" w:hAnsi="Courier New"/>
                <w:sz w:val="18"/>
              </w:rPr>
              <w:br/>
              <w:t xml:space="preserve">    );</w:t>
            </w:r>
            <w:r>
              <w:rPr>
                <w:rFonts w:ascii="Courier New" w:hAnsi="Courier New"/>
                <w:sz w:val="18"/>
              </w:rPr>
              <w:br/>
            </w:r>
            <w:r>
              <w:rPr>
                <w:rFonts w:ascii="Courier New" w:hAnsi="Courier New"/>
                <w:sz w:val="18"/>
              </w:rPr>
              <w:br/>
              <w:t xml:space="preserve">    // Stage 14: Output Register</w:t>
            </w:r>
            <w:r>
              <w:rPr>
                <w:rFonts w:ascii="Courier New" w:hAnsi="Courier New"/>
                <w:sz w:val="18"/>
              </w:rPr>
              <w:br/>
              <w:t xml:space="preserve">    always @(posedge clk or negedge rst_n) begin</w:t>
            </w:r>
            <w:r>
              <w:rPr>
                <w:rFonts w:ascii="Courier New" w:hAnsi="Courier New"/>
                <w:sz w:val="18"/>
              </w:rPr>
              <w:br/>
              <w:t xml:space="preserve">        if (~rst_n) begin</w:t>
            </w:r>
            <w:r>
              <w:rPr>
                <w:rFonts w:ascii="Courier New" w:hAnsi="Courier New"/>
                <w:sz w:val="18"/>
              </w:rPr>
              <w:br/>
              <w:t xml:space="preserve">            state_reg[14] &lt;= 128'h0;</w:t>
            </w:r>
            <w:r>
              <w:rPr>
                <w:rFonts w:ascii="Courier New" w:hAnsi="Courier New"/>
                <w:sz w:val="18"/>
              </w:rPr>
              <w:br/>
              <w:t xml:space="preserve">        end else if (en) begin</w:t>
            </w:r>
            <w:r>
              <w:rPr>
                <w:rFonts w:ascii="Courier New" w:hAnsi="Courier New"/>
                <w:sz w:val="18"/>
              </w:rPr>
              <w:br/>
              <w:t xml:space="preserve">            state_reg[14] &lt;= round_out[14];</w:t>
            </w:r>
            <w:r>
              <w:rPr>
                <w:rFonts w:ascii="Courier New" w:hAnsi="Courier New"/>
                <w:sz w:val="18"/>
              </w:rPr>
              <w:br/>
              <w:t xml:space="preserve">        end</w:t>
            </w:r>
            <w:r>
              <w:rPr>
                <w:rFonts w:ascii="Courier New" w:hAnsi="Courier New"/>
                <w:sz w:val="18"/>
              </w:rPr>
              <w:br/>
              <w:t xml:space="preserve">    end</w:t>
            </w:r>
            <w:r>
              <w:rPr>
                <w:rFonts w:ascii="Courier New" w:hAnsi="Courier New"/>
                <w:sz w:val="18"/>
              </w:rPr>
              <w:br/>
            </w:r>
            <w:r>
              <w:rPr>
                <w:rFonts w:ascii="Courier New" w:hAnsi="Courier New"/>
                <w:sz w:val="18"/>
              </w:rPr>
              <w:br/>
              <w:t xml:space="preserve">    assign state_out = state_reg[14];</w:t>
            </w:r>
            <w:r>
              <w:rPr>
                <w:rFonts w:ascii="Courier New" w:hAnsi="Courier New"/>
                <w:sz w:val="18"/>
              </w:rPr>
              <w:br/>
            </w:r>
            <w:r>
              <w:rPr>
                <w:rFonts w:ascii="Courier New" w:hAnsi="Courier New"/>
                <w:sz w:val="18"/>
              </w:rPr>
              <w:br/>
              <w:t>endmodule</w:t>
            </w:r>
            <w:r>
              <w:rPr>
                <w:rFonts w:ascii="Courier New" w:hAnsi="Courier New"/>
                <w:sz w:val="18"/>
              </w:rPr>
              <w:br/>
            </w:r>
          </w:p>
        </w:tc>
      </w:tr>
    </w:tbl>
    <w:p w14:paraId="0345B04C" w14:textId="77777777" w:rsidR="00540F1A" w:rsidRDefault="00000000">
      <w:r>
        <w:br w:type="page"/>
      </w:r>
    </w:p>
    <w:p w14:paraId="2388F82D" w14:textId="77777777" w:rsidR="00540F1A" w:rsidRDefault="00000000">
      <w:pPr>
        <w:keepNext/>
        <w:spacing w:before="240" w:after="80"/>
      </w:pPr>
      <w:r>
        <w:rPr>
          <w:rFonts w:ascii="Times New Roman" w:hAnsi="Times New Roman"/>
          <w:b/>
          <w:sz w:val="28"/>
        </w:rPr>
        <w:lastRenderedPageBreak/>
        <w:t>Appendix C: Zynq Bare-Metal Firmware (main.c)</w:t>
      </w:r>
    </w:p>
    <w:tbl>
      <w:tblPr>
        <w:tblW w:w="0" w:type="auto"/>
        <w:tblLayout w:type="fixed"/>
        <w:tblLook w:val="04A0" w:firstRow="1" w:lastRow="0" w:firstColumn="1" w:lastColumn="0" w:noHBand="0" w:noVBand="1"/>
      </w:tblPr>
      <w:tblGrid>
        <w:gridCol w:w="9360"/>
      </w:tblGrid>
      <w:tr w:rsidR="00540F1A" w14:paraId="655421E8"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58A5A267" w14:textId="77777777" w:rsidR="00540F1A" w:rsidRDefault="00000000">
            <w:pPr>
              <w:spacing w:before="80" w:after="80" w:line="240" w:lineRule="auto"/>
            </w:pPr>
            <w:r>
              <w:rPr>
                <w:rFonts w:ascii="Courier New" w:hAnsi="Courier New"/>
                <w:sz w:val="18"/>
              </w:rPr>
              <w:t>#include &lt;stdio.h&gt;</w:t>
            </w:r>
            <w:r>
              <w:rPr>
                <w:rFonts w:ascii="Courier New" w:hAnsi="Courier New"/>
                <w:sz w:val="18"/>
              </w:rPr>
              <w:br/>
              <w:t>#include &lt;string.h&gt;</w:t>
            </w:r>
            <w:r>
              <w:rPr>
                <w:rFonts w:ascii="Courier New" w:hAnsi="Courier New"/>
                <w:sz w:val="18"/>
              </w:rPr>
              <w:br/>
            </w:r>
            <w:r>
              <w:rPr>
                <w:rFonts w:ascii="Courier New" w:hAnsi="Courier New"/>
                <w:sz w:val="18"/>
              </w:rPr>
              <w:br/>
              <w:t>#include "xparameters.h"</w:t>
            </w:r>
            <w:r>
              <w:rPr>
                <w:rFonts w:ascii="Courier New" w:hAnsi="Courier New"/>
                <w:sz w:val="18"/>
              </w:rPr>
              <w:br/>
              <w:t>#include "netif/xadapter.h"</w:t>
            </w:r>
            <w:r>
              <w:rPr>
                <w:rFonts w:ascii="Courier New" w:hAnsi="Courier New"/>
                <w:sz w:val="18"/>
              </w:rPr>
              <w:br/>
              <w:t>#include "platform.h"</w:t>
            </w:r>
            <w:r>
              <w:rPr>
                <w:rFonts w:ascii="Courier New" w:hAnsi="Courier New"/>
                <w:sz w:val="18"/>
              </w:rPr>
              <w:br/>
              <w:t>#include "platform_config.h"</w:t>
            </w:r>
            <w:r>
              <w:rPr>
                <w:rFonts w:ascii="Courier New" w:hAnsi="Courier New"/>
                <w:sz w:val="18"/>
              </w:rPr>
              <w:br/>
              <w:t>#include "xil_printf.h"</w:t>
            </w:r>
            <w:r>
              <w:rPr>
                <w:rFonts w:ascii="Courier New" w:hAnsi="Courier New"/>
                <w:sz w:val="18"/>
              </w:rPr>
              <w:br/>
              <w:t>#include "xil_io.h"</w:t>
            </w:r>
            <w:r>
              <w:rPr>
                <w:rFonts w:ascii="Courier New" w:hAnsi="Courier New"/>
                <w:sz w:val="18"/>
              </w:rPr>
              <w:br/>
              <w:t>#include "xil_cache.h"</w:t>
            </w:r>
            <w:r>
              <w:rPr>
                <w:rFonts w:ascii="Courier New" w:hAnsi="Courier New"/>
                <w:sz w:val="18"/>
              </w:rPr>
              <w:br/>
              <w:t>#include "xtime_l.h"</w:t>
            </w:r>
            <w:r>
              <w:rPr>
                <w:rFonts w:ascii="Courier New" w:hAnsi="Courier New"/>
                <w:sz w:val="18"/>
              </w:rPr>
              <w:br/>
              <w:t>#include "xaxidma.h"</w:t>
            </w:r>
            <w:r>
              <w:rPr>
                <w:rFonts w:ascii="Courier New" w:hAnsi="Courier New"/>
                <w:sz w:val="18"/>
              </w:rPr>
              <w:br/>
            </w:r>
            <w:r>
              <w:rPr>
                <w:rFonts w:ascii="Courier New" w:hAnsi="Courier New"/>
                <w:sz w:val="18"/>
              </w:rPr>
              <w:br/>
              <w:t>#include "lwip/err.h"</w:t>
            </w:r>
            <w:r>
              <w:rPr>
                <w:rFonts w:ascii="Courier New" w:hAnsi="Courier New"/>
                <w:sz w:val="18"/>
              </w:rPr>
              <w:br/>
              <w:t>#include "lwip/tcp.h"</w:t>
            </w:r>
            <w:r>
              <w:rPr>
                <w:rFonts w:ascii="Courier New" w:hAnsi="Courier New"/>
                <w:sz w:val="18"/>
              </w:rPr>
              <w:br/>
              <w:t>#include "lwip/init.h"</w:t>
            </w:r>
            <w:r>
              <w:rPr>
                <w:rFonts w:ascii="Courier New" w:hAnsi="Courier New"/>
                <w:sz w:val="18"/>
              </w:rPr>
              <w:br/>
            </w:r>
            <w:r>
              <w:rPr>
                <w:rFonts w:ascii="Courier New" w:hAnsi="Courier New"/>
                <w:sz w:val="18"/>
              </w:rPr>
              <w:br/>
              <w:t>// ==============================================================================</w:t>
            </w:r>
            <w:r>
              <w:rPr>
                <w:rFonts w:ascii="Courier New" w:hAnsi="Courier New"/>
                <w:sz w:val="18"/>
              </w:rPr>
              <w:br/>
              <w:t>// SOFTWARE AES-256 CTR IMPLEMENTATION (Merged into main.c)</w:t>
            </w:r>
            <w:r>
              <w:rPr>
                <w:rFonts w:ascii="Courier New" w:hAnsi="Courier New"/>
                <w:sz w:val="18"/>
              </w:rPr>
              <w:br/>
              <w:t>// ==============================================================================</w:t>
            </w:r>
            <w:r>
              <w:rPr>
                <w:rFonts w:ascii="Courier New" w:hAnsi="Courier New"/>
                <w:sz w:val="18"/>
              </w:rPr>
              <w:br/>
            </w:r>
            <w:r>
              <w:rPr>
                <w:rFonts w:ascii="Courier New" w:hAnsi="Courier New"/>
                <w:sz w:val="18"/>
              </w:rPr>
              <w:br/>
              <w:t>// Standard AES S-Box table</w:t>
            </w:r>
            <w:r>
              <w:rPr>
                <w:rFonts w:ascii="Courier New" w:hAnsi="Courier New"/>
                <w:sz w:val="18"/>
              </w:rPr>
              <w:br/>
              <w:t>static const uint8_t sbox[256] = {</w:t>
            </w:r>
            <w:r>
              <w:rPr>
                <w:rFonts w:ascii="Courier New" w:hAnsi="Courier New"/>
                <w:sz w:val="18"/>
              </w:rPr>
              <w:br/>
              <w:t xml:space="preserve">    0x63, 0x7c, 0x77, 0x7b, 0xf2, 0x6b, 0x6f, 0xc5, 0x30, 0x01, 0x67, 0x2b, 0xfe, 0xd7, 0xab, 0x76,</w:t>
            </w:r>
            <w:r>
              <w:rPr>
                <w:rFonts w:ascii="Courier New" w:hAnsi="Courier New"/>
                <w:sz w:val="18"/>
              </w:rPr>
              <w:br/>
              <w:t xml:space="preserve">    0xca, 0x82, 0xc9, 0x7d, 0xfa, 0x59, 0x47, 0xf0, 0xad, 0xd4, 0xa2, 0xaf, 0x9c, 0xa4, 0x72, 0xc0,</w:t>
            </w:r>
            <w:r>
              <w:rPr>
                <w:rFonts w:ascii="Courier New" w:hAnsi="Courier New"/>
                <w:sz w:val="18"/>
              </w:rPr>
              <w:br/>
              <w:t xml:space="preserve">    0xb7, 0xfd, 0x93, 0x26, 0x36, 0x3f, 0xf7, 0xcc, 0x34, 0xa5, 0xe5, 0xf1, 0x71, 0xd8, 0x31, 0x15,</w:t>
            </w:r>
            <w:r>
              <w:rPr>
                <w:rFonts w:ascii="Courier New" w:hAnsi="Courier New"/>
                <w:sz w:val="18"/>
              </w:rPr>
              <w:br/>
              <w:t xml:space="preserve">    0x04, 0xc7, 0x23, 0xc3, 0x18, 0x96, 0x05, 0x9a, 0x07, 0x12, 0x80, 0xe2, 0xeb, 0x27, 0xb2, 0x75,</w:t>
            </w:r>
            <w:r>
              <w:rPr>
                <w:rFonts w:ascii="Courier New" w:hAnsi="Courier New"/>
                <w:sz w:val="18"/>
              </w:rPr>
              <w:br/>
              <w:t xml:space="preserve">    0x09, 0x83, 0x2c, 0x1a, 0x1b, 0x6e, 0x5a, 0xa0, 0x52, 0x3b, 0xd6, 0xb3, 0x29, 0xe3, 0x2f, 0x84,</w:t>
            </w:r>
            <w:r>
              <w:rPr>
                <w:rFonts w:ascii="Courier New" w:hAnsi="Courier New"/>
                <w:sz w:val="18"/>
              </w:rPr>
              <w:br/>
              <w:t xml:space="preserve">    0x53, 0xd1, 0x00, 0xed, 0x20, 0xfc, 0xb1, 0x5b, 0x6a, 0xcb, 0xbe, 0x39, 0x4a, 0x4c, 0x58, 0xcf,</w:t>
            </w:r>
            <w:r>
              <w:rPr>
                <w:rFonts w:ascii="Courier New" w:hAnsi="Courier New"/>
                <w:sz w:val="18"/>
              </w:rPr>
              <w:br/>
              <w:t xml:space="preserve">    0xd0, 0xef, 0xaa, 0xfb, 0x43, 0x4d, 0x33, 0x85, 0x45, 0xf9, 0x02, 0x7f, 0x50, 0x3c, 0x9f, 0xa8,</w:t>
            </w:r>
            <w:r>
              <w:rPr>
                <w:rFonts w:ascii="Courier New" w:hAnsi="Courier New"/>
                <w:sz w:val="18"/>
              </w:rPr>
              <w:br/>
              <w:t xml:space="preserve">    0x51, 0xa3, 0x40, 0x8f, 0x92, 0x9d, 0x38, 0xf5, 0xbc, 0xb6, 0xda, 0x21, 0x10, 0xff, 0xf3, 0xd2,</w:t>
            </w:r>
            <w:r>
              <w:rPr>
                <w:rFonts w:ascii="Courier New" w:hAnsi="Courier New"/>
                <w:sz w:val="18"/>
              </w:rPr>
              <w:br/>
              <w:t xml:space="preserve">    0xcd, 0x0c, 0x13, 0xec, 0x5f, 0x97, 0x44, 0x17, 0xc4, 0xa7, 0x7e, 0x3d, 0x64, 0x5d, 0x19, 0x73,</w:t>
            </w:r>
            <w:r>
              <w:rPr>
                <w:rFonts w:ascii="Courier New" w:hAnsi="Courier New"/>
                <w:sz w:val="18"/>
              </w:rPr>
              <w:br/>
              <w:t xml:space="preserve">    0x60, 0x81, 0x4f, 0xdc, 0x22, 0x2a, 0x90, 0x88, 0x46, 0xee, 0xb8, 0x14, 0xde, 0x5e, 0x0b, 0xdb,</w:t>
            </w:r>
            <w:r>
              <w:rPr>
                <w:rFonts w:ascii="Courier New" w:hAnsi="Courier New"/>
                <w:sz w:val="18"/>
              </w:rPr>
              <w:br/>
              <w:t xml:space="preserve">    0xe0, 0x32, 0x3a, 0x0a, 0x49, 0x06, 0x24, 0x5c, 0xc2, 0xd3, 0xac, 0x62, 0x91, 0x95, 0xe4, 0x79,</w:t>
            </w:r>
            <w:r>
              <w:rPr>
                <w:rFonts w:ascii="Courier New" w:hAnsi="Courier New"/>
                <w:sz w:val="18"/>
              </w:rPr>
              <w:br/>
              <w:t xml:space="preserve">    0xe7, 0xc8, 0x37, 0x6d, 0x8d, 0xd5, 0x4e, 0xa9, 0x6c, 0x56, 0xf4, 0xea, 0x65, 0x7a, 0xae, 0x08,</w:t>
            </w:r>
            <w:r>
              <w:rPr>
                <w:rFonts w:ascii="Courier New" w:hAnsi="Courier New"/>
                <w:sz w:val="18"/>
              </w:rPr>
              <w:br/>
              <w:t xml:space="preserve">    0xba, 0x78, 0x25, 0x2e, 0x1c, 0xa6, 0xb4, 0xc6, 0xe8, 0xdd, 0x74, 0x1f, 0x4b, 0xbd, 0x8b, 0x8a,</w:t>
            </w:r>
            <w:r>
              <w:rPr>
                <w:rFonts w:ascii="Courier New" w:hAnsi="Courier New"/>
                <w:sz w:val="18"/>
              </w:rPr>
              <w:br/>
              <w:t xml:space="preserve">    0x70, 0x3e, 0xb5, 0x66, 0x48, 0x03, 0xf6, 0x0e, 0x61, 0x35, 0x57, 0xb9, 0x86, 0xc1, 0x1d, 0x9e,</w:t>
            </w:r>
            <w:r>
              <w:rPr>
                <w:rFonts w:ascii="Courier New" w:hAnsi="Courier New"/>
                <w:sz w:val="18"/>
              </w:rPr>
              <w:br/>
              <w:t xml:space="preserve">    0xe1, 0xf8, 0x98, 0x11, 0x69, 0xd9, 0x8e, 0x94, 0x9b, 0x1e, 0x87, 0xe9, 0xce, 0x55, 0x28, 0xdf,</w:t>
            </w:r>
            <w:r>
              <w:rPr>
                <w:rFonts w:ascii="Courier New" w:hAnsi="Courier New"/>
                <w:sz w:val="18"/>
              </w:rPr>
              <w:br/>
              <w:t xml:space="preserve">    0x8c, 0xa1, 0x89, 0x0d, 0xbf, 0xe6, 0x42, 0x68, 0x41, 0x99, 0x2d, 0x0f, 0xb0, 0x54, 0xbb, 0x16</w:t>
            </w:r>
            <w:r>
              <w:rPr>
                <w:rFonts w:ascii="Courier New" w:hAnsi="Courier New"/>
                <w:sz w:val="18"/>
              </w:rPr>
              <w:br/>
              <w:t>};</w:t>
            </w:r>
            <w:r>
              <w:rPr>
                <w:rFonts w:ascii="Courier New" w:hAnsi="Courier New"/>
                <w:sz w:val="18"/>
              </w:rPr>
              <w:br/>
            </w:r>
            <w:r>
              <w:rPr>
                <w:rFonts w:ascii="Courier New" w:hAnsi="Courier New"/>
                <w:sz w:val="18"/>
              </w:rPr>
              <w:br/>
              <w:t>static uint8_t get_sbox(uint8_t val) {</w:t>
            </w:r>
            <w:r>
              <w:rPr>
                <w:rFonts w:ascii="Courier New" w:hAnsi="Courier New"/>
                <w:sz w:val="18"/>
              </w:rPr>
              <w:br/>
              <w:t xml:space="preserve">    return sbox[val];</w:t>
            </w:r>
            <w:r>
              <w:rPr>
                <w:rFonts w:ascii="Courier New" w:hAnsi="Courier New"/>
                <w:sz w:val="18"/>
              </w:rPr>
              <w:br/>
              <w:t>}</w:t>
            </w:r>
            <w:r>
              <w:rPr>
                <w:rFonts w:ascii="Courier New" w:hAnsi="Courier New"/>
                <w:sz w:val="18"/>
              </w:rPr>
              <w:br/>
            </w:r>
            <w:r>
              <w:rPr>
                <w:rFonts w:ascii="Courier New" w:hAnsi="Courier New"/>
                <w:sz w:val="18"/>
              </w:rPr>
              <w:lastRenderedPageBreak/>
              <w:br/>
              <w:t>// AES Round Constants (Rcon)</w:t>
            </w:r>
            <w:r>
              <w:rPr>
                <w:rFonts w:ascii="Courier New" w:hAnsi="Courier New"/>
                <w:sz w:val="18"/>
              </w:rPr>
              <w:br/>
              <w:t>static const uint32_t rcon[11] = {</w:t>
            </w:r>
            <w:r>
              <w:rPr>
                <w:rFonts w:ascii="Courier New" w:hAnsi="Courier New"/>
                <w:sz w:val="18"/>
              </w:rPr>
              <w:br/>
              <w:t xml:space="preserve">    0x00000000, 0x01000000, 0x02000000, 0x04000000, 0x08000000,</w:t>
            </w:r>
            <w:r>
              <w:rPr>
                <w:rFonts w:ascii="Courier New" w:hAnsi="Courier New"/>
                <w:sz w:val="18"/>
              </w:rPr>
              <w:br/>
              <w:t xml:space="preserve">    0x10000000, 0x20000000, 0x40000000, 0x80000000, 0x1b000000, 0x36000000</w:t>
            </w:r>
            <w:r>
              <w:rPr>
                <w:rFonts w:ascii="Courier New" w:hAnsi="Courier New"/>
                <w:sz w:val="18"/>
              </w:rPr>
              <w:br/>
              <w:t>};</w:t>
            </w:r>
            <w:r>
              <w:rPr>
                <w:rFonts w:ascii="Courier New" w:hAnsi="Courier New"/>
                <w:sz w:val="18"/>
              </w:rPr>
              <w:br/>
            </w:r>
            <w:r>
              <w:rPr>
                <w:rFonts w:ascii="Courier New" w:hAnsi="Courier New"/>
                <w:sz w:val="18"/>
              </w:rPr>
              <w:br/>
              <w:t>// GF(2^8) multiplication by 2</w:t>
            </w:r>
            <w:r>
              <w:rPr>
                <w:rFonts w:ascii="Courier New" w:hAnsi="Courier New"/>
                <w:sz w:val="18"/>
              </w:rPr>
              <w:br/>
              <w:t>static uint8_t xtime(uint8_t b) {</w:t>
            </w:r>
            <w:r>
              <w:rPr>
                <w:rFonts w:ascii="Courier New" w:hAnsi="Courier New"/>
                <w:sz w:val="18"/>
              </w:rPr>
              <w:br/>
              <w:t xml:space="preserve">    return (b &amp; 0x80) ? ((b &lt;&lt; 1) ^ 0x1b) : (b &lt;&lt; 1);</w:t>
            </w:r>
            <w:r>
              <w:rPr>
                <w:rFonts w:ascii="Courier New" w:hAnsi="Courier New"/>
                <w:sz w:val="18"/>
              </w:rPr>
              <w:br/>
              <w:t>}</w:t>
            </w:r>
            <w:r>
              <w:rPr>
                <w:rFonts w:ascii="Courier New" w:hAnsi="Courier New"/>
                <w:sz w:val="18"/>
              </w:rPr>
              <w:br/>
            </w:r>
            <w:r>
              <w:rPr>
                <w:rFonts w:ascii="Courier New" w:hAnsi="Courier New"/>
                <w:sz w:val="18"/>
              </w:rPr>
              <w:br/>
              <w:t>// 32-bit Rotate Word (RotWord)</w:t>
            </w:r>
            <w:r>
              <w:rPr>
                <w:rFonts w:ascii="Courier New" w:hAnsi="Courier New"/>
                <w:sz w:val="18"/>
              </w:rPr>
              <w:br/>
              <w:t>static uint32_t rot_word(uint32_t temp) {</w:t>
            </w:r>
            <w:r>
              <w:rPr>
                <w:rFonts w:ascii="Courier New" w:hAnsi="Courier New"/>
                <w:sz w:val="18"/>
              </w:rPr>
              <w:br/>
              <w:t xml:space="preserve">    return (temp &lt;&lt; 8) | (temp &gt;&gt; 24);</w:t>
            </w:r>
            <w:r>
              <w:rPr>
                <w:rFonts w:ascii="Courier New" w:hAnsi="Courier New"/>
                <w:sz w:val="18"/>
              </w:rPr>
              <w:br/>
              <w:t>}</w:t>
            </w:r>
            <w:r>
              <w:rPr>
                <w:rFonts w:ascii="Courier New" w:hAnsi="Courier New"/>
                <w:sz w:val="18"/>
              </w:rPr>
              <w:br/>
            </w:r>
            <w:r>
              <w:rPr>
                <w:rFonts w:ascii="Courier New" w:hAnsi="Courier New"/>
                <w:sz w:val="18"/>
              </w:rPr>
              <w:br/>
              <w:t>// 32-bit Substitute Word (SubWord)</w:t>
            </w:r>
            <w:r>
              <w:rPr>
                <w:rFonts w:ascii="Courier New" w:hAnsi="Courier New"/>
                <w:sz w:val="18"/>
              </w:rPr>
              <w:br/>
              <w:t>static uint32_t sub_word(uint32_t temp) {</w:t>
            </w:r>
            <w:r>
              <w:rPr>
                <w:rFonts w:ascii="Courier New" w:hAnsi="Courier New"/>
                <w:sz w:val="18"/>
              </w:rPr>
              <w:br/>
              <w:t xml:space="preserve">    return ((uint32_t)get_sbox((temp &gt;&gt; 24) &amp; 0xFF) &lt;&lt; 24) |</w:t>
            </w:r>
            <w:r>
              <w:rPr>
                <w:rFonts w:ascii="Courier New" w:hAnsi="Courier New"/>
                <w:sz w:val="18"/>
              </w:rPr>
              <w:br/>
              <w:t xml:space="preserve">           ((uint32_t)get_sbox((temp &gt;&gt; 16) &amp; 0xFF) &lt;&lt; 16) |</w:t>
            </w:r>
            <w:r>
              <w:rPr>
                <w:rFonts w:ascii="Courier New" w:hAnsi="Courier New"/>
                <w:sz w:val="18"/>
              </w:rPr>
              <w:br/>
              <w:t xml:space="preserve">           ((uint32_t)get_sbox((temp &gt;&gt; 8)  &amp; 0xFF) &lt;&lt; 8)  |</w:t>
            </w:r>
            <w:r>
              <w:rPr>
                <w:rFonts w:ascii="Courier New" w:hAnsi="Courier New"/>
                <w:sz w:val="18"/>
              </w:rPr>
              <w:br/>
              <w:t xml:space="preserve">            (uint32_t)get_sbox(temp         &amp; 0xFF);</w:t>
            </w:r>
            <w:r>
              <w:rPr>
                <w:rFonts w:ascii="Courier New" w:hAnsi="Courier New"/>
                <w:sz w:val="18"/>
              </w:rPr>
              <w:br/>
              <w:t>}</w:t>
            </w:r>
            <w:r>
              <w:rPr>
                <w:rFonts w:ascii="Courier New" w:hAnsi="Courier New"/>
                <w:sz w:val="18"/>
              </w:rPr>
              <w:br/>
            </w:r>
            <w:r>
              <w:rPr>
                <w:rFonts w:ascii="Courier New" w:hAnsi="Courier New"/>
                <w:sz w:val="18"/>
              </w:rPr>
              <w:br/>
              <w:t>// AES-256 Key Expansion</w:t>
            </w:r>
            <w:r>
              <w:rPr>
                <w:rFonts w:ascii="Courier New" w:hAnsi="Courier New"/>
                <w:sz w:val="18"/>
              </w:rPr>
              <w:br/>
              <w:t>void aes256_sw_init(const uint8_t *key, uint32_t *round_keys) {</w:t>
            </w:r>
            <w:r>
              <w:rPr>
                <w:rFonts w:ascii="Courier New" w:hAnsi="Courier New"/>
                <w:sz w:val="18"/>
              </w:rPr>
              <w:br/>
              <w:t xml:space="preserve">    int j;</w:t>
            </w:r>
            <w:r>
              <w:rPr>
                <w:rFonts w:ascii="Courier New" w:hAnsi="Courier New"/>
                <w:sz w:val="18"/>
              </w:rPr>
              <w:br/>
              <w:t xml:space="preserve">    uint32_t temp;</w:t>
            </w:r>
            <w:r>
              <w:rPr>
                <w:rFonts w:ascii="Courier New" w:hAnsi="Courier New"/>
                <w:sz w:val="18"/>
              </w:rPr>
              <w:br/>
            </w:r>
            <w:r>
              <w:rPr>
                <w:rFonts w:ascii="Courier New" w:hAnsi="Courier New"/>
                <w:sz w:val="18"/>
              </w:rPr>
              <w:br/>
              <w:t xml:space="preserve">    // Load first 8 words directly from the 256-bit key (Big Endian)</w:t>
            </w:r>
            <w:r>
              <w:rPr>
                <w:rFonts w:ascii="Courier New" w:hAnsi="Courier New"/>
                <w:sz w:val="18"/>
              </w:rPr>
              <w:br/>
              <w:t xml:space="preserve">    for (j = 0; j &lt; 8; j++) {</w:t>
            </w:r>
            <w:r>
              <w:rPr>
                <w:rFonts w:ascii="Courier New" w:hAnsi="Courier New"/>
                <w:sz w:val="18"/>
              </w:rPr>
              <w:br/>
              <w:t xml:space="preserve">        round_keys[j] = ((uint32_t)key[4 * j]     &lt;&lt; 24) |</w:t>
            </w:r>
            <w:r>
              <w:rPr>
                <w:rFonts w:ascii="Courier New" w:hAnsi="Courier New"/>
                <w:sz w:val="18"/>
              </w:rPr>
              <w:br/>
              <w:t xml:space="preserve">                        ((uint32_t)key[4 * j + 1] &lt;&lt; 16) |</w:t>
            </w:r>
            <w:r>
              <w:rPr>
                <w:rFonts w:ascii="Courier New" w:hAnsi="Courier New"/>
                <w:sz w:val="18"/>
              </w:rPr>
              <w:br/>
              <w:t xml:space="preserve">                        ((uint32_t)key[4 * j + 2] &lt;&lt; 8)  |</w:t>
            </w:r>
            <w:r>
              <w:rPr>
                <w:rFonts w:ascii="Courier New" w:hAnsi="Courier New"/>
                <w:sz w:val="18"/>
              </w:rPr>
              <w:br/>
              <w:t xml:space="preserve">                         (uint32_t)key[4 * j + 3];</w:t>
            </w:r>
            <w:r>
              <w:rPr>
                <w:rFonts w:ascii="Courier New" w:hAnsi="Courier New"/>
                <w:sz w:val="18"/>
              </w:rPr>
              <w:br/>
              <w:t xml:space="preserve">    }</w:t>
            </w:r>
            <w:r>
              <w:rPr>
                <w:rFonts w:ascii="Courier New" w:hAnsi="Courier New"/>
                <w:sz w:val="18"/>
              </w:rPr>
              <w:br/>
            </w:r>
            <w:r>
              <w:rPr>
                <w:rFonts w:ascii="Courier New" w:hAnsi="Courier New"/>
                <w:sz w:val="18"/>
              </w:rPr>
              <w:br/>
              <w:t xml:space="preserve">    // Expand the remaining 52 words</w:t>
            </w:r>
            <w:r>
              <w:rPr>
                <w:rFonts w:ascii="Courier New" w:hAnsi="Courier New"/>
                <w:sz w:val="18"/>
              </w:rPr>
              <w:br/>
              <w:t xml:space="preserve">    for (j = 8; j &lt; 60; j++) {</w:t>
            </w:r>
            <w:r>
              <w:rPr>
                <w:rFonts w:ascii="Courier New" w:hAnsi="Courier New"/>
                <w:sz w:val="18"/>
              </w:rPr>
              <w:br/>
              <w:t xml:space="preserve">        temp = round_keys[j - 1];</w:t>
            </w:r>
            <w:r>
              <w:rPr>
                <w:rFonts w:ascii="Courier New" w:hAnsi="Courier New"/>
                <w:sz w:val="18"/>
              </w:rPr>
              <w:br/>
              <w:t xml:space="preserve">        if (j % 8 == 0) {</w:t>
            </w:r>
            <w:r>
              <w:rPr>
                <w:rFonts w:ascii="Courier New" w:hAnsi="Courier New"/>
                <w:sz w:val="18"/>
              </w:rPr>
              <w:br/>
              <w:t xml:space="preserve">            temp = sub_word(rot_word(temp)) ^ rcon[j / 8];</w:t>
            </w:r>
            <w:r>
              <w:rPr>
                <w:rFonts w:ascii="Courier New" w:hAnsi="Courier New"/>
                <w:sz w:val="18"/>
              </w:rPr>
              <w:br/>
              <w:t xml:space="preserve">        } else if (j % 8 == 4) {</w:t>
            </w:r>
            <w:r>
              <w:rPr>
                <w:rFonts w:ascii="Courier New" w:hAnsi="Courier New"/>
                <w:sz w:val="18"/>
              </w:rPr>
              <w:br/>
              <w:t xml:space="preserve">            temp = sub_word(temp);</w:t>
            </w:r>
            <w:r>
              <w:rPr>
                <w:rFonts w:ascii="Courier New" w:hAnsi="Courier New"/>
                <w:sz w:val="18"/>
              </w:rPr>
              <w:br/>
              <w:t xml:space="preserve">        }</w:t>
            </w:r>
            <w:r>
              <w:rPr>
                <w:rFonts w:ascii="Courier New" w:hAnsi="Courier New"/>
                <w:sz w:val="18"/>
              </w:rPr>
              <w:br/>
              <w:t xml:space="preserve">        round_keys[j] = round_keys[j - 8] ^ temp;</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Single block (16-byte) AES-256 encryption</w:t>
            </w:r>
            <w:r>
              <w:rPr>
                <w:rFonts w:ascii="Courier New" w:hAnsi="Courier New"/>
                <w:sz w:val="18"/>
              </w:rPr>
              <w:br/>
              <w:t>void aes256_sw_encrypt_block(const uint8_t *plaintext, uint8_t *ciphertext, const uint32_t *round_keys) {</w:t>
            </w:r>
            <w:r>
              <w:rPr>
                <w:rFonts w:ascii="Courier New" w:hAnsi="Courier New"/>
                <w:sz w:val="18"/>
              </w:rPr>
              <w:br/>
              <w:t xml:space="preserve">    uint8_t state[4][4];</w:t>
            </w:r>
            <w:r>
              <w:rPr>
                <w:rFonts w:ascii="Courier New" w:hAnsi="Courier New"/>
                <w:sz w:val="18"/>
              </w:rPr>
              <w:br/>
              <w:t xml:space="preserve">    uint8_t temp[4][4];</w:t>
            </w:r>
            <w:r>
              <w:rPr>
                <w:rFonts w:ascii="Courier New" w:hAnsi="Courier New"/>
                <w:sz w:val="18"/>
              </w:rPr>
              <w:br/>
              <w:t xml:space="preserve">    int r, c, round;</w:t>
            </w:r>
            <w:r>
              <w:rPr>
                <w:rFonts w:ascii="Courier New" w:hAnsi="Courier New"/>
                <w:sz w:val="18"/>
              </w:rPr>
              <w:br/>
            </w:r>
            <w:r>
              <w:rPr>
                <w:rFonts w:ascii="Courier New" w:hAnsi="Courier New"/>
                <w:sz w:val="18"/>
              </w:rPr>
              <w:br/>
              <w:t xml:space="preserve">    // 1. Copy plaintext to state array (Column-major order)</w:t>
            </w:r>
            <w:r>
              <w:rPr>
                <w:rFonts w:ascii="Courier New" w:hAnsi="Courier New"/>
                <w:sz w:val="18"/>
              </w:rPr>
              <w:br/>
              <w:t xml:space="preserve">    for (r = 0; r &lt; 4; r++) {</w:t>
            </w:r>
            <w:r>
              <w:rPr>
                <w:rFonts w:ascii="Courier New" w:hAnsi="Courier New"/>
                <w:sz w:val="18"/>
              </w:rPr>
              <w:br/>
              <w:t xml:space="preserve">        for (c = 0; c &lt; 4; c++) {</w:t>
            </w:r>
            <w:r>
              <w:rPr>
                <w:rFonts w:ascii="Courier New" w:hAnsi="Courier New"/>
                <w:sz w:val="18"/>
              </w:rPr>
              <w:br/>
              <w:t xml:space="preserve">            state[r][c] = plaintext[r + 4 * c];</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lastRenderedPageBreak/>
              <w:br/>
              <w:t xml:space="preserve">    // 2. Initial Round (AddRoundKey with Key 0)</w:t>
            </w:r>
            <w:r>
              <w:rPr>
                <w:rFonts w:ascii="Courier New" w:hAnsi="Courier New"/>
                <w:sz w:val="18"/>
              </w:rPr>
              <w:br/>
              <w:t xml:space="preserve">    for (r = 0; r &lt; 4; r++) {</w:t>
            </w:r>
            <w:r>
              <w:rPr>
                <w:rFonts w:ascii="Courier New" w:hAnsi="Courier New"/>
                <w:sz w:val="18"/>
              </w:rPr>
              <w:br/>
              <w:t xml:space="preserve">        for (c = 0; c &lt; 4; c++) {</w:t>
            </w:r>
            <w:r>
              <w:rPr>
                <w:rFonts w:ascii="Courier New" w:hAnsi="Courier New"/>
                <w:sz w:val="18"/>
              </w:rPr>
              <w:br/>
              <w:t xml:space="preserve">            state[r][c] ^= (round_keys[c] &gt;&gt; (24 - 8 * r)) &amp; 0xFF;</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 3. Rounds 1 to 13</w:t>
            </w:r>
            <w:r>
              <w:rPr>
                <w:rFonts w:ascii="Courier New" w:hAnsi="Courier New"/>
                <w:sz w:val="18"/>
              </w:rPr>
              <w:br/>
              <w:t xml:space="preserve">    for (round = 1; round &lt;= 13; round++) {</w:t>
            </w:r>
            <w:r>
              <w:rPr>
                <w:rFonts w:ascii="Courier New" w:hAnsi="Courier New"/>
                <w:sz w:val="18"/>
              </w:rPr>
              <w:br/>
              <w:t xml:space="preserve">        // SubBytes</w:t>
            </w:r>
            <w:r>
              <w:rPr>
                <w:rFonts w:ascii="Courier New" w:hAnsi="Courier New"/>
                <w:sz w:val="18"/>
              </w:rPr>
              <w:br/>
              <w:t xml:space="preserve">        for (r = 0; r &lt; 4; r++) {</w:t>
            </w:r>
            <w:r>
              <w:rPr>
                <w:rFonts w:ascii="Courier New" w:hAnsi="Courier New"/>
                <w:sz w:val="18"/>
              </w:rPr>
              <w:br/>
              <w:t xml:space="preserve">            for (c = 0; c &lt; 4; c++) {</w:t>
            </w:r>
            <w:r>
              <w:rPr>
                <w:rFonts w:ascii="Courier New" w:hAnsi="Courier New"/>
                <w:sz w:val="18"/>
              </w:rPr>
              <w:br/>
              <w:t xml:space="preserve">                state[r][c] = get_sbox(state[r][c]);</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 ShiftRows</w:t>
            </w:r>
            <w:r>
              <w:rPr>
                <w:rFonts w:ascii="Courier New" w:hAnsi="Courier New"/>
                <w:sz w:val="18"/>
              </w:rPr>
              <w:br/>
              <w:t xml:space="preserve">        // Row 0: no shift</w:t>
            </w:r>
            <w:r>
              <w:rPr>
                <w:rFonts w:ascii="Courier New" w:hAnsi="Courier New"/>
                <w:sz w:val="18"/>
              </w:rPr>
              <w:br/>
              <w:t xml:space="preserve">        // Row 1: circular shift left by 1</w:t>
            </w:r>
            <w:r>
              <w:rPr>
                <w:rFonts w:ascii="Courier New" w:hAnsi="Courier New"/>
                <w:sz w:val="18"/>
              </w:rPr>
              <w:br/>
              <w:t xml:space="preserve">        uint8_t t1 = state[1][0];</w:t>
            </w:r>
            <w:r>
              <w:rPr>
                <w:rFonts w:ascii="Courier New" w:hAnsi="Courier New"/>
                <w:sz w:val="18"/>
              </w:rPr>
              <w:br/>
              <w:t xml:space="preserve">        state[1][0] = state[1][1];</w:t>
            </w:r>
            <w:r>
              <w:rPr>
                <w:rFonts w:ascii="Courier New" w:hAnsi="Courier New"/>
                <w:sz w:val="18"/>
              </w:rPr>
              <w:br/>
              <w:t xml:space="preserve">        state[1][1] = state[1][2];</w:t>
            </w:r>
            <w:r>
              <w:rPr>
                <w:rFonts w:ascii="Courier New" w:hAnsi="Courier New"/>
                <w:sz w:val="18"/>
              </w:rPr>
              <w:br/>
              <w:t xml:space="preserve">        state[1][2] = state[1][3];</w:t>
            </w:r>
            <w:r>
              <w:rPr>
                <w:rFonts w:ascii="Courier New" w:hAnsi="Courier New"/>
                <w:sz w:val="18"/>
              </w:rPr>
              <w:br/>
              <w:t xml:space="preserve">        state[1][3] = t1;</w:t>
            </w:r>
            <w:r>
              <w:rPr>
                <w:rFonts w:ascii="Courier New" w:hAnsi="Courier New"/>
                <w:sz w:val="18"/>
              </w:rPr>
              <w:br/>
            </w:r>
            <w:r>
              <w:rPr>
                <w:rFonts w:ascii="Courier New" w:hAnsi="Courier New"/>
                <w:sz w:val="18"/>
              </w:rPr>
              <w:br/>
              <w:t xml:space="preserve">        // Row 2: circular shift left by 2</w:t>
            </w:r>
            <w:r>
              <w:rPr>
                <w:rFonts w:ascii="Courier New" w:hAnsi="Courier New"/>
                <w:sz w:val="18"/>
              </w:rPr>
              <w:br/>
              <w:t xml:space="preserve">        uint8_t t2_0 = state[2][0];</w:t>
            </w:r>
            <w:r>
              <w:rPr>
                <w:rFonts w:ascii="Courier New" w:hAnsi="Courier New"/>
                <w:sz w:val="18"/>
              </w:rPr>
              <w:br/>
              <w:t xml:space="preserve">        uint8_t t2_1 = state[2][1];</w:t>
            </w:r>
            <w:r>
              <w:rPr>
                <w:rFonts w:ascii="Courier New" w:hAnsi="Courier New"/>
                <w:sz w:val="18"/>
              </w:rPr>
              <w:br/>
              <w:t xml:space="preserve">        state[2][0] = state[2][2];</w:t>
            </w:r>
            <w:r>
              <w:rPr>
                <w:rFonts w:ascii="Courier New" w:hAnsi="Courier New"/>
                <w:sz w:val="18"/>
              </w:rPr>
              <w:br/>
              <w:t xml:space="preserve">        state[2][1] = state[2][3];</w:t>
            </w:r>
            <w:r>
              <w:rPr>
                <w:rFonts w:ascii="Courier New" w:hAnsi="Courier New"/>
                <w:sz w:val="18"/>
              </w:rPr>
              <w:br/>
              <w:t xml:space="preserve">        state[2][2] = t2_0;</w:t>
            </w:r>
            <w:r>
              <w:rPr>
                <w:rFonts w:ascii="Courier New" w:hAnsi="Courier New"/>
                <w:sz w:val="18"/>
              </w:rPr>
              <w:br/>
              <w:t xml:space="preserve">        state[2][3] = t2_1;</w:t>
            </w:r>
            <w:r>
              <w:rPr>
                <w:rFonts w:ascii="Courier New" w:hAnsi="Courier New"/>
                <w:sz w:val="18"/>
              </w:rPr>
              <w:br/>
            </w:r>
            <w:r>
              <w:rPr>
                <w:rFonts w:ascii="Courier New" w:hAnsi="Courier New"/>
                <w:sz w:val="18"/>
              </w:rPr>
              <w:br/>
              <w:t xml:space="preserve">        // Row 3: circular shift left by 3 (shift right by 1)</w:t>
            </w:r>
            <w:r>
              <w:rPr>
                <w:rFonts w:ascii="Courier New" w:hAnsi="Courier New"/>
                <w:sz w:val="18"/>
              </w:rPr>
              <w:br/>
              <w:t xml:space="preserve">        uint8_t t3 = state[3][3];</w:t>
            </w:r>
            <w:r>
              <w:rPr>
                <w:rFonts w:ascii="Courier New" w:hAnsi="Courier New"/>
                <w:sz w:val="18"/>
              </w:rPr>
              <w:br/>
              <w:t xml:space="preserve">        state[3][3] = state[3][2];</w:t>
            </w:r>
            <w:r>
              <w:rPr>
                <w:rFonts w:ascii="Courier New" w:hAnsi="Courier New"/>
                <w:sz w:val="18"/>
              </w:rPr>
              <w:br/>
              <w:t xml:space="preserve">        state[3][2] = state[3][1];</w:t>
            </w:r>
            <w:r>
              <w:rPr>
                <w:rFonts w:ascii="Courier New" w:hAnsi="Courier New"/>
                <w:sz w:val="18"/>
              </w:rPr>
              <w:br/>
              <w:t xml:space="preserve">        state[3][1] = state[3][0];</w:t>
            </w:r>
            <w:r>
              <w:rPr>
                <w:rFonts w:ascii="Courier New" w:hAnsi="Courier New"/>
                <w:sz w:val="18"/>
              </w:rPr>
              <w:br/>
              <w:t xml:space="preserve">        state[3][0] = t3;</w:t>
            </w:r>
            <w:r>
              <w:rPr>
                <w:rFonts w:ascii="Courier New" w:hAnsi="Courier New"/>
                <w:sz w:val="18"/>
              </w:rPr>
              <w:br/>
            </w:r>
            <w:r>
              <w:rPr>
                <w:rFonts w:ascii="Courier New" w:hAnsi="Courier New"/>
                <w:sz w:val="18"/>
              </w:rPr>
              <w:br/>
              <w:t xml:space="preserve">        // MixColumns</w:t>
            </w:r>
            <w:r>
              <w:rPr>
                <w:rFonts w:ascii="Courier New" w:hAnsi="Courier New"/>
                <w:sz w:val="18"/>
              </w:rPr>
              <w:br/>
              <w:t xml:space="preserve">        for (c = 0; c &lt; 4; c++) {</w:t>
            </w:r>
            <w:r>
              <w:rPr>
                <w:rFonts w:ascii="Courier New" w:hAnsi="Courier New"/>
                <w:sz w:val="18"/>
              </w:rPr>
              <w:br/>
              <w:t xml:space="preserve">            uint8_t a = state[0][c];</w:t>
            </w:r>
            <w:r>
              <w:rPr>
                <w:rFonts w:ascii="Courier New" w:hAnsi="Courier New"/>
                <w:sz w:val="18"/>
              </w:rPr>
              <w:br/>
              <w:t xml:space="preserve">            uint8_t b = state[1][c];</w:t>
            </w:r>
            <w:r>
              <w:rPr>
                <w:rFonts w:ascii="Courier New" w:hAnsi="Courier New"/>
                <w:sz w:val="18"/>
              </w:rPr>
              <w:br/>
              <w:t xml:space="preserve">            uint8_t cv = state[2][c];</w:t>
            </w:r>
            <w:r>
              <w:rPr>
                <w:rFonts w:ascii="Courier New" w:hAnsi="Courier New"/>
                <w:sz w:val="18"/>
              </w:rPr>
              <w:br/>
              <w:t xml:space="preserve">            uint8_t d = state[3][c];</w:t>
            </w:r>
            <w:r>
              <w:rPr>
                <w:rFonts w:ascii="Courier New" w:hAnsi="Courier New"/>
                <w:sz w:val="18"/>
              </w:rPr>
              <w:br/>
            </w:r>
            <w:r>
              <w:rPr>
                <w:rFonts w:ascii="Courier New" w:hAnsi="Courier New"/>
                <w:sz w:val="18"/>
              </w:rPr>
              <w:br/>
              <w:t xml:space="preserve">            temp[0][c] = xtime(a) ^ (xtime(b) ^ b) ^ cv ^ d;</w:t>
            </w:r>
            <w:r>
              <w:rPr>
                <w:rFonts w:ascii="Courier New" w:hAnsi="Courier New"/>
                <w:sz w:val="18"/>
              </w:rPr>
              <w:br/>
              <w:t xml:space="preserve">            temp[1][c] = a ^ xtime(b) ^ (xtime(cv) ^ cv) ^ d;</w:t>
            </w:r>
            <w:r>
              <w:rPr>
                <w:rFonts w:ascii="Courier New" w:hAnsi="Courier New"/>
                <w:sz w:val="18"/>
              </w:rPr>
              <w:br/>
              <w:t xml:space="preserve">            temp[2][c] = a ^ b ^ xtime(cv) ^ (xtime(d) ^ d);</w:t>
            </w:r>
            <w:r>
              <w:rPr>
                <w:rFonts w:ascii="Courier New" w:hAnsi="Courier New"/>
                <w:sz w:val="18"/>
              </w:rPr>
              <w:br/>
              <w:t xml:space="preserve">            temp[3][c] = (xtime(a) ^ a) ^ b ^ cv ^ xtime(d);</w:t>
            </w:r>
            <w:r>
              <w:rPr>
                <w:rFonts w:ascii="Courier New" w:hAnsi="Courier New"/>
                <w:sz w:val="18"/>
              </w:rPr>
              <w:br/>
              <w:t xml:space="preserve">        }</w:t>
            </w:r>
            <w:r>
              <w:rPr>
                <w:rFonts w:ascii="Courier New" w:hAnsi="Courier New"/>
                <w:sz w:val="18"/>
              </w:rPr>
              <w:br/>
              <w:t xml:space="preserve">        for (r = 0; r &lt; 4; r++) {</w:t>
            </w:r>
            <w:r>
              <w:rPr>
                <w:rFonts w:ascii="Courier New" w:hAnsi="Courier New"/>
                <w:sz w:val="18"/>
              </w:rPr>
              <w:br/>
              <w:t xml:space="preserve">            for (c = 0; c &lt; 4; c++) {</w:t>
            </w:r>
            <w:r>
              <w:rPr>
                <w:rFonts w:ascii="Courier New" w:hAnsi="Courier New"/>
                <w:sz w:val="18"/>
              </w:rPr>
              <w:br/>
              <w:t xml:space="preserve">                state[r][c] = temp[r][c];</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 AddRoundKey</w:t>
            </w:r>
            <w:r>
              <w:rPr>
                <w:rFonts w:ascii="Courier New" w:hAnsi="Courier New"/>
                <w:sz w:val="18"/>
              </w:rPr>
              <w:br/>
              <w:t xml:space="preserve">        for (r = 0; r &lt; 4; r++) {</w:t>
            </w:r>
            <w:r>
              <w:rPr>
                <w:rFonts w:ascii="Courier New" w:hAnsi="Courier New"/>
                <w:sz w:val="18"/>
              </w:rPr>
              <w:br/>
              <w:t xml:space="preserve">            for (c = 0; c &lt; 4; c++) {</w:t>
            </w:r>
            <w:r>
              <w:rPr>
                <w:rFonts w:ascii="Courier New" w:hAnsi="Courier New"/>
                <w:sz w:val="18"/>
              </w:rPr>
              <w:br/>
              <w:t xml:space="preserve">                state[r][c] ^= (round_keys[4 * round + c] &gt;&gt; (24 - 8 * r)) &amp; 0xFF;</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 4. Round 14 (Final round - no MixColumns)</w:t>
            </w:r>
            <w:r>
              <w:rPr>
                <w:rFonts w:ascii="Courier New" w:hAnsi="Courier New"/>
                <w:sz w:val="18"/>
              </w:rPr>
              <w:br/>
              <w:t xml:space="preserve">    // SubBytes</w:t>
            </w:r>
            <w:r>
              <w:rPr>
                <w:rFonts w:ascii="Courier New" w:hAnsi="Courier New"/>
                <w:sz w:val="18"/>
              </w:rPr>
              <w:br/>
              <w:t xml:space="preserve">    for (r = 0; r &lt; 4; r++) {</w:t>
            </w:r>
            <w:r>
              <w:rPr>
                <w:rFonts w:ascii="Courier New" w:hAnsi="Courier New"/>
                <w:sz w:val="18"/>
              </w:rPr>
              <w:br/>
              <w:t xml:space="preserve">        for (c = 0; c &lt; 4; c++) {</w:t>
            </w:r>
            <w:r>
              <w:rPr>
                <w:rFonts w:ascii="Courier New" w:hAnsi="Courier New"/>
                <w:sz w:val="18"/>
              </w:rPr>
              <w:br/>
              <w:t xml:space="preserve">            state[r][c] = get_sbox(state[r][c]);</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 ShiftRows</w:t>
            </w:r>
            <w:r>
              <w:rPr>
                <w:rFonts w:ascii="Courier New" w:hAnsi="Courier New"/>
                <w:sz w:val="18"/>
              </w:rPr>
              <w:br/>
              <w:t xml:space="preserve">    uint8_t t1_final = state[1][0];</w:t>
            </w:r>
            <w:r>
              <w:rPr>
                <w:rFonts w:ascii="Courier New" w:hAnsi="Courier New"/>
                <w:sz w:val="18"/>
              </w:rPr>
              <w:br/>
              <w:t xml:space="preserve">    state[1][0] = state[1][1];</w:t>
            </w:r>
            <w:r>
              <w:rPr>
                <w:rFonts w:ascii="Courier New" w:hAnsi="Courier New"/>
                <w:sz w:val="18"/>
              </w:rPr>
              <w:br/>
              <w:t xml:space="preserve">    state[1][1] = state[1][2];</w:t>
            </w:r>
            <w:r>
              <w:rPr>
                <w:rFonts w:ascii="Courier New" w:hAnsi="Courier New"/>
                <w:sz w:val="18"/>
              </w:rPr>
              <w:br/>
              <w:t xml:space="preserve">    state[1][2] = state[1][3];</w:t>
            </w:r>
            <w:r>
              <w:rPr>
                <w:rFonts w:ascii="Courier New" w:hAnsi="Courier New"/>
                <w:sz w:val="18"/>
              </w:rPr>
              <w:br/>
              <w:t xml:space="preserve">    state[1][3] = t1_final;</w:t>
            </w:r>
            <w:r>
              <w:rPr>
                <w:rFonts w:ascii="Courier New" w:hAnsi="Courier New"/>
                <w:sz w:val="18"/>
              </w:rPr>
              <w:br/>
            </w:r>
            <w:r>
              <w:rPr>
                <w:rFonts w:ascii="Courier New" w:hAnsi="Courier New"/>
                <w:sz w:val="18"/>
              </w:rPr>
              <w:br/>
              <w:t xml:space="preserve">    uint8_t t2_0_final = state[2][0];</w:t>
            </w:r>
            <w:r>
              <w:rPr>
                <w:rFonts w:ascii="Courier New" w:hAnsi="Courier New"/>
                <w:sz w:val="18"/>
              </w:rPr>
              <w:br/>
              <w:t xml:space="preserve">    uint8_t t2_1_final = state[2][1];</w:t>
            </w:r>
            <w:r>
              <w:rPr>
                <w:rFonts w:ascii="Courier New" w:hAnsi="Courier New"/>
                <w:sz w:val="18"/>
              </w:rPr>
              <w:br/>
              <w:t xml:space="preserve">    state[2][0] = state[2][2];</w:t>
            </w:r>
            <w:r>
              <w:rPr>
                <w:rFonts w:ascii="Courier New" w:hAnsi="Courier New"/>
                <w:sz w:val="18"/>
              </w:rPr>
              <w:br/>
              <w:t xml:space="preserve">    state[2][1] = state[2][3];</w:t>
            </w:r>
            <w:r>
              <w:rPr>
                <w:rFonts w:ascii="Courier New" w:hAnsi="Courier New"/>
                <w:sz w:val="18"/>
              </w:rPr>
              <w:br/>
              <w:t xml:space="preserve">    state[2][2] = t2_0_final;</w:t>
            </w:r>
            <w:r>
              <w:rPr>
                <w:rFonts w:ascii="Courier New" w:hAnsi="Courier New"/>
                <w:sz w:val="18"/>
              </w:rPr>
              <w:br/>
              <w:t xml:space="preserve">    state[2][3] = t2_1_final;</w:t>
            </w:r>
            <w:r>
              <w:rPr>
                <w:rFonts w:ascii="Courier New" w:hAnsi="Courier New"/>
                <w:sz w:val="18"/>
              </w:rPr>
              <w:br/>
            </w:r>
            <w:r>
              <w:rPr>
                <w:rFonts w:ascii="Courier New" w:hAnsi="Courier New"/>
                <w:sz w:val="18"/>
              </w:rPr>
              <w:br/>
              <w:t xml:space="preserve">    uint8_t t3_final = state[3][3];</w:t>
            </w:r>
            <w:r>
              <w:rPr>
                <w:rFonts w:ascii="Courier New" w:hAnsi="Courier New"/>
                <w:sz w:val="18"/>
              </w:rPr>
              <w:br/>
              <w:t xml:space="preserve">    state[3][3] = state[3][2];</w:t>
            </w:r>
            <w:r>
              <w:rPr>
                <w:rFonts w:ascii="Courier New" w:hAnsi="Courier New"/>
                <w:sz w:val="18"/>
              </w:rPr>
              <w:br/>
              <w:t xml:space="preserve">    state[3][2] = state[3][1];</w:t>
            </w:r>
            <w:r>
              <w:rPr>
                <w:rFonts w:ascii="Courier New" w:hAnsi="Courier New"/>
                <w:sz w:val="18"/>
              </w:rPr>
              <w:br/>
              <w:t xml:space="preserve">    state[3][1] = state[3][0];</w:t>
            </w:r>
            <w:r>
              <w:rPr>
                <w:rFonts w:ascii="Courier New" w:hAnsi="Courier New"/>
                <w:sz w:val="18"/>
              </w:rPr>
              <w:br/>
              <w:t xml:space="preserve">    state[3][0] = t3_final;</w:t>
            </w:r>
            <w:r>
              <w:rPr>
                <w:rFonts w:ascii="Courier New" w:hAnsi="Courier New"/>
                <w:sz w:val="18"/>
              </w:rPr>
              <w:br/>
            </w:r>
            <w:r>
              <w:rPr>
                <w:rFonts w:ascii="Courier New" w:hAnsi="Courier New"/>
                <w:sz w:val="18"/>
              </w:rPr>
              <w:br/>
              <w:t xml:space="preserve">    // AddRoundKey with Key 14</w:t>
            </w:r>
            <w:r>
              <w:rPr>
                <w:rFonts w:ascii="Courier New" w:hAnsi="Courier New"/>
                <w:sz w:val="18"/>
              </w:rPr>
              <w:br/>
              <w:t xml:space="preserve">    for (r = 0; r &lt; 4; r++) {</w:t>
            </w:r>
            <w:r>
              <w:rPr>
                <w:rFonts w:ascii="Courier New" w:hAnsi="Courier New"/>
                <w:sz w:val="18"/>
              </w:rPr>
              <w:br/>
              <w:t xml:space="preserve">        for (c = 0; c &lt; 4; c++) {</w:t>
            </w:r>
            <w:r>
              <w:rPr>
                <w:rFonts w:ascii="Courier New" w:hAnsi="Courier New"/>
                <w:sz w:val="18"/>
              </w:rPr>
              <w:br/>
              <w:t xml:space="preserve">            state[r][c] ^= (round_keys[4 * 14 + c] &gt;&gt; (24 - 8 * r)) &amp; 0xFF;</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 5. Copy state back to ciphertext (Column-major order)</w:t>
            </w:r>
            <w:r>
              <w:rPr>
                <w:rFonts w:ascii="Courier New" w:hAnsi="Courier New"/>
                <w:sz w:val="18"/>
              </w:rPr>
              <w:br/>
              <w:t xml:space="preserve">    for (r = 0; r &lt; 4; r++) {</w:t>
            </w:r>
            <w:r>
              <w:rPr>
                <w:rFonts w:ascii="Courier New" w:hAnsi="Courier New"/>
                <w:sz w:val="18"/>
              </w:rPr>
              <w:br/>
              <w:t xml:space="preserve">        for (c = 0; c &lt; 4; c++) {</w:t>
            </w:r>
            <w:r>
              <w:rPr>
                <w:rFonts w:ascii="Courier New" w:hAnsi="Courier New"/>
                <w:sz w:val="18"/>
              </w:rPr>
              <w:br/>
              <w:t xml:space="preserve">            ciphertext[r + 4 * c] = state[r][c];</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AES-256 CTR encryption/decryption</w:t>
            </w:r>
            <w:r>
              <w:rPr>
                <w:rFonts w:ascii="Courier New" w:hAnsi="Courier New"/>
                <w:sz w:val="18"/>
              </w:rPr>
              <w:br/>
              <w:t>void aes256_sw_ctr_crypt(const uint8_t *in, uint8_t *out, uint32_t len, const uint8_t *key, const uint8_t *iv) {</w:t>
            </w:r>
            <w:r>
              <w:rPr>
                <w:rFonts w:ascii="Courier New" w:hAnsi="Courier New"/>
                <w:sz w:val="18"/>
              </w:rPr>
              <w:br/>
              <w:t xml:space="preserve">    uint32_t round_keys[60];</w:t>
            </w:r>
            <w:r>
              <w:rPr>
                <w:rFonts w:ascii="Courier New" w:hAnsi="Courier New"/>
                <w:sz w:val="18"/>
              </w:rPr>
              <w:br/>
              <w:t xml:space="preserve">    uint8_t ctr_block[16];</w:t>
            </w:r>
            <w:r>
              <w:rPr>
                <w:rFonts w:ascii="Courier New" w:hAnsi="Courier New"/>
                <w:sz w:val="18"/>
              </w:rPr>
              <w:br/>
              <w:t xml:space="preserve">    uint8_t keystream[16];</w:t>
            </w:r>
            <w:r>
              <w:rPr>
                <w:rFonts w:ascii="Courier New" w:hAnsi="Courier New"/>
                <w:sz w:val="18"/>
              </w:rPr>
              <w:br/>
              <w:t xml:space="preserve">    uint32_t offset = 0;</w:t>
            </w:r>
            <w:r>
              <w:rPr>
                <w:rFonts w:ascii="Courier New" w:hAnsi="Courier New"/>
                <w:sz w:val="18"/>
              </w:rPr>
              <w:br/>
              <w:t xml:space="preserve">    int i;</w:t>
            </w:r>
            <w:r>
              <w:rPr>
                <w:rFonts w:ascii="Courier New" w:hAnsi="Courier New"/>
                <w:sz w:val="18"/>
              </w:rPr>
              <w:br/>
            </w:r>
            <w:r>
              <w:rPr>
                <w:rFonts w:ascii="Courier New" w:hAnsi="Courier New"/>
                <w:sz w:val="18"/>
              </w:rPr>
              <w:br/>
              <w:t xml:space="preserve">    // Initialize key expansion</w:t>
            </w:r>
            <w:r>
              <w:rPr>
                <w:rFonts w:ascii="Courier New" w:hAnsi="Courier New"/>
                <w:sz w:val="18"/>
              </w:rPr>
              <w:br/>
              <w:t xml:space="preserve">    aes256_sw_init(key, round_keys);</w:t>
            </w:r>
            <w:r>
              <w:rPr>
                <w:rFonts w:ascii="Courier New" w:hAnsi="Courier New"/>
                <w:sz w:val="18"/>
              </w:rPr>
              <w:br/>
            </w:r>
            <w:r>
              <w:rPr>
                <w:rFonts w:ascii="Courier New" w:hAnsi="Courier New"/>
                <w:sz w:val="18"/>
              </w:rPr>
              <w:br/>
              <w:t xml:space="preserve">    // Load initial counter (IV)</w:t>
            </w:r>
            <w:r>
              <w:rPr>
                <w:rFonts w:ascii="Courier New" w:hAnsi="Courier New"/>
                <w:sz w:val="18"/>
              </w:rPr>
              <w:br/>
              <w:t xml:space="preserve">    memcpy(ctr_block, iv, 16);</w:t>
            </w:r>
            <w:r>
              <w:rPr>
                <w:rFonts w:ascii="Courier New" w:hAnsi="Courier New"/>
                <w:sz w:val="18"/>
              </w:rPr>
              <w:br/>
            </w:r>
            <w:r>
              <w:rPr>
                <w:rFonts w:ascii="Courier New" w:hAnsi="Courier New"/>
                <w:sz w:val="18"/>
              </w:rPr>
              <w:br/>
              <w:t xml:space="preserve">    // Process blocks of 16 bytes</w:t>
            </w:r>
            <w:r>
              <w:rPr>
                <w:rFonts w:ascii="Courier New" w:hAnsi="Courier New"/>
                <w:sz w:val="18"/>
              </w:rPr>
              <w:br/>
            </w:r>
            <w:r>
              <w:rPr>
                <w:rFonts w:ascii="Courier New" w:hAnsi="Courier New"/>
                <w:sz w:val="18"/>
              </w:rPr>
              <w:lastRenderedPageBreak/>
              <w:t xml:space="preserve">    while (offset + 16 &lt;= len) {</w:t>
            </w:r>
            <w:r>
              <w:rPr>
                <w:rFonts w:ascii="Courier New" w:hAnsi="Courier New"/>
                <w:sz w:val="18"/>
              </w:rPr>
              <w:br/>
              <w:t xml:space="preserve">        // Encrypt the counter block</w:t>
            </w:r>
            <w:r>
              <w:rPr>
                <w:rFonts w:ascii="Courier New" w:hAnsi="Courier New"/>
                <w:sz w:val="18"/>
              </w:rPr>
              <w:br/>
              <w:t xml:space="preserve">        aes256_sw_encrypt_block(ctr_block, keystream, round_keys);</w:t>
            </w:r>
            <w:r>
              <w:rPr>
                <w:rFonts w:ascii="Courier New" w:hAnsi="Courier New"/>
                <w:sz w:val="18"/>
              </w:rPr>
              <w:br/>
            </w:r>
            <w:r>
              <w:rPr>
                <w:rFonts w:ascii="Courier New" w:hAnsi="Courier New"/>
                <w:sz w:val="18"/>
              </w:rPr>
              <w:br/>
              <w:t xml:space="preserve">        // XOR plaintext with keystream</w:t>
            </w:r>
            <w:r>
              <w:rPr>
                <w:rFonts w:ascii="Courier New" w:hAnsi="Courier New"/>
                <w:sz w:val="18"/>
              </w:rPr>
              <w:br/>
              <w:t xml:space="preserve">        for (i = 0; i &lt; 16; i++) {</w:t>
            </w:r>
            <w:r>
              <w:rPr>
                <w:rFonts w:ascii="Courier New" w:hAnsi="Courier New"/>
                <w:sz w:val="18"/>
              </w:rPr>
              <w:br/>
              <w:t xml:space="preserve">            out[offset + i] = in[offset + i] ^ keystream[i];</w:t>
            </w:r>
            <w:r>
              <w:rPr>
                <w:rFonts w:ascii="Courier New" w:hAnsi="Courier New"/>
                <w:sz w:val="18"/>
              </w:rPr>
              <w:br/>
              <w:t xml:space="preserve">        }</w:t>
            </w:r>
            <w:r>
              <w:rPr>
                <w:rFonts w:ascii="Courier New" w:hAnsi="Courier New"/>
                <w:sz w:val="18"/>
              </w:rPr>
              <w:br/>
            </w:r>
            <w:r>
              <w:rPr>
                <w:rFonts w:ascii="Courier New" w:hAnsi="Courier New"/>
                <w:sz w:val="18"/>
              </w:rPr>
              <w:br/>
              <w:t xml:space="preserve">        // Increment counter (128-bit big-endian)</w:t>
            </w:r>
            <w:r>
              <w:rPr>
                <w:rFonts w:ascii="Courier New" w:hAnsi="Courier New"/>
                <w:sz w:val="18"/>
              </w:rPr>
              <w:br/>
              <w:t xml:space="preserve">        for (i = 15; i &gt;= 0; i--) {</w:t>
            </w:r>
            <w:r>
              <w:rPr>
                <w:rFonts w:ascii="Courier New" w:hAnsi="Courier New"/>
                <w:sz w:val="18"/>
              </w:rPr>
              <w:br/>
              <w:t xml:space="preserve">            ctr_block[i]++;</w:t>
            </w:r>
            <w:r>
              <w:rPr>
                <w:rFonts w:ascii="Courier New" w:hAnsi="Courier New"/>
                <w:sz w:val="18"/>
              </w:rPr>
              <w:br/>
              <w:t xml:space="preserve">            if (ctr_block[i] != 0) {</w:t>
            </w:r>
            <w:r>
              <w:rPr>
                <w:rFonts w:ascii="Courier New" w:hAnsi="Courier New"/>
                <w:sz w:val="18"/>
              </w:rPr>
              <w:br/>
              <w:t xml:space="preserve">                break;</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offset += 16;</w:t>
            </w:r>
            <w:r>
              <w:rPr>
                <w:rFonts w:ascii="Courier New" w:hAnsi="Courier New"/>
                <w:sz w:val="18"/>
              </w:rPr>
              <w:br/>
              <w:t xml:space="preserve">    }</w:t>
            </w:r>
            <w:r>
              <w:rPr>
                <w:rFonts w:ascii="Courier New" w:hAnsi="Courier New"/>
                <w:sz w:val="18"/>
              </w:rPr>
              <w:br/>
            </w:r>
            <w:r>
              <w:rPr>
                <w:rFonts w:ascii="Courier New" w:hAnsi="Courier New"/>
                <w:sz w:val="18"/>
              </w:rPr>
              <w:br/>
              <w:t xml:space="preserve">    // Process remaining partial block (if any)</w:t>
            </w:r>
            <w:r>
              <w:rPr>
                <w:rFonts w:ascii="Courier New" w:hAnsi="Courier New"/>
                <w:sz w:val="18"/>
              </w:rPr>
              <w:br/>
              <w:t xml:space="preserve">    if (offset &lt; len) {</w:t>
            </w:r>
            <w:r>
              <w:rPr>
                <w:rFonts w:ascii="Courier New" w:hAnsi="Courier New"/>
                <w:sz w:val="18"/>
              </w:rPr>
              <w:br/>
              <w:t xml:space="preserve">        aes256_sw_encrypt_block(ctr_block, keystream, round_keys);</w:t>
            </w:r>
            <w:r>
              <w:rPr>
                <w:rFonts w:ascii="Courier New" w:hAnsi="Courier New"/>
                <w:sz w:val="18"/>
              </w:rPr>
              <w:br/>
              <w:t xml:space="preserve">        for (i = 0; offset + i &lt; len; i++) {</w:t>
            </w:r>
            <w:r>
              <w:rPr>
                <w:rFonts w:ascii="Courier New" w:hAnsi="Courier New"/>
                <w:sz w:val="18"/>
              </w:rPr>
              <w:br/>
              <w:t xml:space="preserve">            out[offset + i] = in[offset + i] ^ keystream[i];</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w:t>
            </w:r>
            <w:r>
              <w:rPr>
                <w:rFonts w:ascii="Courier New" w:hAnsi="Courier New"/>
                <w:sz w:val="18"/>
              </w:rPr>
              <w:br/>
              <w:t>// SYSTEM CONFIGURATION AND DMA</w:t>
            </w:r>
            <w:r>
              <w:rPr>
                <w:rFonts w:ascii="Courier New" w:hAnsi="Courier New"/>
                <w:sz w:val="18"/>
              </w:rPr>
              <w:br/>
              <w:t>// ==============================================================================</w:t>
            </w:r>
            <w:r>
              <w:rPr>
                <w:rFonts w:ascii="Courier New" w:hAnsi="Courier New"/>
                <w:sz w:val="18"/>
              </w:rPr>
              <w:br/>
            </w:r>
            <w:r>
              <w:rPr>
                <w:rFonts w:ascii="Courier New" w:hAnsi="Courier New"/>
                <w:sz w:val="18"/>
              </w:rPr>
              <w:br/>
              <w:t>// Fallback definitions for Vitis compatibility</w:t>
            </w:r>
            <w:r>
              <w:rPr>
                <w:rFonts w:ascii="Courier New" w:hAnsi="Courier New"/>
                <w:sz w:val="18"/>
              </w:rPr>
              <w:br/>
              <w:t>#ifndef XPAR_AXIDMA_0_DEVICE_ID</w:t>
            </w:r>
            <w:r>
              <w:rPr>
                <w:rFonts w:ascii="Courier New" w:hAnsi="Courier New"/>
                <w:sz w:val="18"/>
              </w:rPr>
              <w:br/>
              <w:t xml:space="preserve">  #ifdef XPAR_XAXIDMA_0_DEVICE_ID</w:t>
            </w:r>
            <w:r>
              <w:rPr>
                <w:rFonts w:ascii="Courier New" w:hAnsi="Courier New"/>
                <w:sz w:val="18"/>
              </w:rPr>
              <w:br/>
              <w:t xml:space="preserve">    #define XPAR_AXIDMA_0_DEVICE_ID XPAR_XAXIDMA_0_DEVICE_ID</w:t>
            </w:r>
            <w:r>
              <w:rPr>
                <w:rFonts w:ascii="Courier New" w:hAnsi="Courier New"/>
                <w:sz w:val="18"/>
              </w:rPr>
              <w:br/>
              <w:t xml:space="preserve">  #else</w:t>
            </w:r>
            <w:r>
              <w:rPr>
                <w:rFonts w:ascii="Courier New" w:hAnsi="Courier New"/>
                <w:sz w:val="18"/>
              </w:rPr>
              <w:br/>
              <w:t xml:space="preserve">    #define XPAR_AXIDMA_0_DEVICE_ID 0</w:t>
            </w:r>
            <w:r>
              <w:rPr>
                <w:rFonts w:ascii="Courier New" w:hAnsi="Courier New"/>
                <w:sz w:val="18"/>
              </w:rPr>
              <w:br/>
              <w:t xml:space="preserve">  #endif</w:t>
            </w:r>
            <w:r>
              <w:rPr>
                <w:rFonts w:ascii="Courier New" w:hAnsi="Courier New"/>
                <w:sz w:val="18"/>
              </w:rPr>
              <w:br/>
              <w:t>#endif</w:t>
            </w:r>
            <w:r>
              <w:rPr>
                <w:rFonts w:ascii="Courier New" w:hAnsi="Courier New"/>
                <w:sz w:val="18"/>
              </w:rPr>
              <w:br/>
            </w:r>
            <w:r>
              <w:rPr>
                <w:rFonts w:ascii="Courier New" w:hAnsi="Courier New"/>
                <w:sz w:val="18"/>
              </w:rPr>
              <w:br/>
              <w:t>#ifndef AES_BASEADDR</w:t>
            </w:r>
            <w:r>
              <w:rPr>
                <w:rFonts w:ascii="Courier New" w:hAnsi="Courier New"/>
                <w:sz w:val="18"/>
              </w:rPr>
              <w:br/>
              <w:t xml:space="preserve">  #ifdef XPAR_AES256_CTR_TOP_0_BASEADDR</w:t>
            </w:r>
            <w:r>
              <w:rPr>
                <w:rFonts w:ascii="Courier New" w:hAnsi="Courier New"/>
                <w:sz w:val="18"/>
              </w:rPr>
              <w:br/>
              <w:t xml:space="preserve">    #define AES_BASEADDR XPAR_AES256_CTR_TOP_0_BASEADDR</w:t>
            </w:r>
            <w:r>
              <w:rPr>
                <w:rFonts w:ascii="Courier New" w:hAnsi="Courier New"/>
                <w:sz w:val="18"/>
              </w:rPr>
              <w:br/>
              <w:t xml:space="preserve">  #else</w:t>
            </w:r>
            <w:r>
              <w:rPr>
                <w:rFonts w:ascii="Courier New" w:hAnsi="Courier New"/>
                <w:sz w:val="18"/>
              </w:rPr>
              <w:br/>
              <w:t xml:space="preserve">    #define AES_BASEADDR 0x43C00000 // Default Zynq GP0 AXI-Lite Slot 0 Base Address</w:t>
            </w:r>
            <w:r>
              <w:rPr>
                <w:rFonts w:ascii="Courier New" w:hAnsi="Courier New"/>
                <w:sz w:val="18"/>
              </w:rPr>
              <w:br/>
              <w:t xml:space="preserve">  #endif</w:t>
            </w:r>
            <w:r>
              <w:rPr>
                <w:rFonts w:ascii="Courier New" w:hAnsi="Courier New"/>
                <w:sz w:val="18"/>
              </w:rPr>
              <w:br/>
              <w:t>#endif</w:t>
            </w:r>
            <w:r>
              <w:rPr>
                <w:rFonts w:ascii="Courier New" w:hAnsi="Courier New"/>
                <w:sz w:val="18"/>
              </w:rPr>
              <w:br/>
            </w:r>
            <w:r>
              <w:rPr>
                <w:rFonts w:ascii="Courier New" w:hAnsi="Courier New"/>
                <w:sz w:val="18"/>
              </w:rPr>
              <w:br/>
              <w:t>// System Configuration</w:t>
            </w:r>
            <w:r>
              <w:rPr>
                <w:rFonts w:ascii="Courier New" w:hAnsi="Courier New"/>
                <w:sz w:val="18"/>
              </w:rPr>
              <w:br/>
              <w:t>#define PORT 7</w:t>
            </w:r>
            <w:r>
              <w:rPr>
                <w:rFonts w:ascii="Courier New" w:hAnsi="Courier New"/>
                <w:sz w:val="18"/>
              </w:rPr>
              <w:br/>
              <w:t>#define MAX_FILE_SIZE (1024 * 1024) // 1 Megabyte max file size</w:t>
            </w:r>
            <w:r>
              <w:rPr>
                <w:rFonts w:ascii="Courier New" w:hAnsi="Courier New"/>
                <w:sz w:val="18"/>
              </w:rPr>
              <w:br/>
              <w:t>#define HEADER_SIZE 53 // 1 (mode) + 32 (key) + 16 (iv) + 4 (file_size)</w:t>
            </w:r>
            <w:r>
              <w:rPr>
                <w:rFonts w:ascii="Courier New" w:hAnsi="Courier New"/>
                <w:sz w:val="18"/>
              </w:rPr>
              <w:br/>
            </w:r>
            <w:r>
              <w:rPr>
                <w:rFonts w:ascii="Courier New" w:hAnsi="Courier New"/>
                <w:sz w:val="18"/>
              </w:rPr>
              <w:br/>
              <w:t>// Cache-aligned buffers for DMA transfers</w:t>
            </w:r>
            <w:r>
              <w:rPr>
                <w:rFonts w:ascii="Courier New" w:hAnsi="Courier New"/>
                <w:sz w:val="18"/>
              </w:rPr>
              <w:br/>
              <w:t>static uint8_t data_in_buf[MAX_FILE_SIZE] __attribute__ ((aligned(32)));</w:t>
            </w:r>
            <w:r>
              <w:rPr>
                <w:rFonts w:ascii="Courier New" w:hAnsi="Courier New"/>
                <w:sz w:val="18"/>
              </w:rPr>
              <w:br/>
              <w:t>static uint8_t data_out_buf[MAX_FILE_SIZE] __attribute__ ((aligned(32)));</w:t>
            </w:r>
            <w:r>
              <w:rPr>
                <w:rFonts w:ascii="Courier New" w:hAnsi="Courier New"/>
                <w:sz w:val="18"/>
              </w:rPr>
              <w:br/>
            </w:r>
            <w:r>
              <w:rPr>
                <w:rFonts w:ascii="Courier New" w:hAnsi="Courier New"/>
                <w:sz w:val="18"/>
              </w:rPr>
              <w:br/>
              <w:t>// TCP Session State Variables</w:t>
            </w:r>
            <w:r>
              <w:rPr>
                <w:rFonts w:ascii="Courier New" w:hAnsi="Courier New"/>
                <w:sz w:val="18"/>
              </w:rPr>
              <w:br/>
              <w:t>typedef enum {</w:t>
            </w:r>
            <w:r>
              <w:rPr>
                <w:rFonts w:ascii="Courier New" w:hAnsi="Courier New"/>
                <w:sz w:val="18"/>
              </w:rPr>
              <w:br/>
              <w:t xml:space="preserve">    STATE_WAIT_HEADER,</w:t>
            </w:r>
            <w:r>
              <w:rPr>
                <w:rFonts w:ascii="Courier New" w:hAnsi="Courier New"/>
                <w:sz w:val="18"/>
              </w:rPr>
              <w:br/>
              <w:t xml:space="preserve">    STATE_WAIT_DATA,</w:t>
            </w:r>
            <w:r>
              <w:rPr>
                <w:rFonts w:ascii="Courier New" w:hAnsi="Courier New"/>
                <w:sz w:val="18"/>
              </w:rPr>
              <w:br/>
            </w:r>
            <w:r>
              <w:rPr>
                <w:rFonts w:ascii="Courier New" w:hAnsi="Courier New"/>
                <w:sz w:val="18"/>
              </w:rPr>
              <w:lastRenderedPageBreak/>
              <w:t xml:space="preserve">    STATE_PROCESSING,</w:t>
            </w:r>
            <w:r>
              <w:rPr>
                <w:rFonts w:ascii="Courier New" w:hAnsi="Courier New"/>
                <w:sz w:val="18"/>
              </w:rPr>
              <w:br/>
              <w:t xml:space="preserve">    STATE_SENDING_RESP,</w:t>
            </w:r>
            <w:r>
              <w:rPr>
                <w:rFonts w:ascii="Courier New" w:hAnsi="Courier New"/>
                <w:sz w:val="18"/>
              </w:rPr>
              <w:br/>
              <w:t xml:space="preserve">    STATE_DONE</w:t>
            </w:r>
            <w:r>
              <w:rPr>
                <w:rFonts w:ascii="Courier New" w:hAnsi="Courier New"/>
                <w:sz w:val="18"/>
              </w:rPr>
              <w:br/>
              <w:t>} session_state_t;</w:t>
            </w:r>
            <w:r>
              <w:rPr>
                <w:rFonts w:ascii="Courier New" w:hAnsi="Courier New"/>
                <w:sz w:val="18"/>
              </w:rPr>
              <w:br/>
            </w:r>
            <w:r>
              <w:rPr>
                <w:rFonts w:ascii="Courier New" w:hAnsi="Courier New"/>
                <w:sz w:val="18"/>
              </w:rPr>
              <w:br/>
              <w:t>typedef struct {</w:t>
            </w:r>
            <w:r>
              <w:rPr>
                <w:rFonts w:ascii="Courier New" w:hAnsi="Courier New"/>
                <w:sz w:val="18"/>
              </w:rPr>
              <w:br/>
              <w:t xml:space="preserve">    uint8_t mode;</w:t>
            </w:r>
            <w:r>
              <w:rPr>
                <w:rFonts w:ascii="Courier New" w:hAnsi="Courier New"/>
                <w:sz w:val="18"/>
              </w:rPr>
              <w:br/>
              <w:t xml:space="preserve">    uint8_t key[32];</w:t>
            </w:r>
            <w:r>
              <w:rPr>
                <w:rFonts w:ascii="Courier New" w:hAnsi="Courier New"/>
                <w:sz w:val="18"/>
              </w:rPr>
              <w:br/>
              <w:t xml:space="preserve">    uint8_t iv[16];</w:t>
            </w:r>
            <w:r>
              <w:rPr>
                <w:rFonts w:ascii="Courier New" w:hAnsi="Courier New"/>
                <w:sz w:val="18"/>
              </w:rPr>
              <w:br/>
              <w:t xml:space="preserve">    uint32_t file_size;</w:t>
            </w:r>
            <w:r>
              <w:rPr>
                <w:rFonts w:ascii="Courier New" w:hAnsi="Courier New"/>
                <w:sz w:val="18"/>
              </w:rPr>
              <w:br/>
              <w:t>} aes_header_t;</w:t>
            </w:r>
            <w:r>
              <w:rPr>
                <w:rFonts w:ascii="Courier New" w:hAnsi="Courier New"/>
                <w:sz w:val="18"/>
              </w:rPr>
              <w:br/>
            </w:r>
            <w:r>
              <w:rPr>
                <w:rFonts w:ascii="Courier New" w:hAnsi="Courier New"/>
                <w:sz w:val="18"/>
              </w:rPr>
              <w:br/>
              <w:t>static session_state_t session_state = STATE_WAIT_HEADER;</w:t>
            </w:r>
            <w:r>
              <w:rPr>
                <w:rFonts w:ascii="Courier New" w:hAnsi="Courier New"/>
                <w:sz w:val="18"/>
              </w:rPr>
              <w:br/>
              <w:t>static aes_header_t header;</w:t>
            </w:r>
            <w:r>
              <w:rPr>
                <w:rFonts w:ascii="Courier New" w:hAnsi="Courier New"/>
                <w:sz w:val="18"/>
              </w:rPr>
              <w:br/>
              <w:t>static uint32_t header_received_bytes = 0;</w:t>
            </w:r>
            <w:r>
              <w:rPr>
                <w:rFonts w:ascii="Courier New" w:hAnsi="Courier New"/>
                <w:sz w:val="18"/>
              </w:rPr>
              <w:br/>
              <w:t>static uint8_t header_buf[HEADER_SIZE];</w:t>
            </w:r>
            <w:r>
              <w:rPr>
                <w:rFonts w:ascii="Courier New" w:hAnsi="Courier New"/>
                <w:sz w:val="18"/>
              </w:rPr>
              <w:br/>
            </w:r>
            <w:r>
              <w:rPr>
                <w:rFonts w:ascii="Courier New" w:hAnsi="Courier New"/>
                <w:sz w:val="18"/>
              </w:rPr>
              <w:br/>
              <w:t>static uint32_t data_received_bytes = 0;</w:t>
            </w:r>
            <w:r>
              <w:rPr>
                <w:rFonts w:ascii="Courier New" w:hAnsi="Courier New"/>
                <w:sz w:val="18"/>
              </w:rPr>
              <w:br/>
              <w:t>static uint32_t data_sent_bytes = 0;</w:t>
            </w:r>
            <w:r>
              <w:rPr>
                <w:rFonts w:ascii="Courier New" w:hAnsi="Courier New"/>
                <w:sz w:val="18"/>
              </w:rPr>
              <w:br/>
              <w:t>static uint32_t elapsed_us = 0;</w:t>
            </w:r>
            <w:r>
              <w:rPr>
                <w:rFonts w:ascii="Courier New" w:hAnsi="Courier New"/>
                <w:sz w:val="18"/>
              </w:rPr>
              <w:br/>
            </w:r>
            <w:r>
              <w:rPr>
                <w:rFonts w:ascii="Courier New" w:hAnsi="Courier New"/>
                <w:sz w:val="18"/>
              </w:rPr>
              <w:br/>
              <w:t>static XAxiDma AxiDma;</w:t>
            </w:r>
            <w:r>
              <w:rPr>
                <w:rFonts w:ascii="Courier New" w:hAnsi="Courier New"/>
                <w:sz w:val="18"/>
              </w:rPr>
              <w:br/>
              <w:t>struct netif server_netif;</w:t>
            </w:r>
            <w:r>
              <w:rPr>
                <w:rFonts w:ascii="Courier New" w:hAnsi="Courier New"/>
                <w:sz w:val="18"/>
              </w:rPr>
              <w:br/>
              <w:t>struct netif *echo_netif;</w:t>
            </w:r>
            <w:r>
              <w:rPr>
                <w:rFonts w:ascii="Courier New" w:hAnsi="Courier New"/>
                <w:sz w:val="18"/>
              </w:rPr>
              <w:br/>
            </w:r>
            <w:r>
              <w:rPr>
                <w:rFonts w:ascii="Courier New" w:hAnsi="Courier New"/>
                <w:sz w:val="18"/>
              </w:rPr>
              <w:br/>
              <w:t>extern volatile int TcpFastTmrFlag;</w:t>
            </w:r>
            <w:r>
              <w:rPr>
                <w:rFonts w:ascii="Courier New" w:hAnsi="Courier New"/>
                <w:sz w:val="18"/>
              </w:rPr>
              <w:br/>
              <w:t>extern volatile int TcpSlowTmrFlag;</w:t>
            </w:r>
            <w:r>
              <w:rPr>
                <w:rFonts w:ascii="Courier New" w:hAnsi="Courier New"/>
                <w:sz w:val="18"/>
              </w:rPr>
              <w:br/>
              <w:t>void tcp_fasttmr(void);</w:t>
            </w:r>
            <w:r>
              <w:rPr>
                <w:rFonts w:ascii="Courier New" w:hAnsi="Courier New"/>
                <w:sz w:val="18"/>
              </w:rPr>
              <w:br/>
              <w:t>void tcp_slowtmr(void);</w:t>
            </w:r>
            <w:r>
              <w:rPr>
                <w:rFonts w:ascii="Courier New" w:hAnsi="Courier New"/>
                <w:sz w:val="18"/>
              </w:rPr>
              <w:br/>
            </w:r>
            <w:r>
              <w:rPr>
                <w:rFonts w:ascii="Courier New" w:hAnsi="Courier New"/>
                <w:sz w:val="18"/>
              </w:rPr>
              <w:br/>
              <w:t>// Forward declarations</w:t>
            </w:r>
            <w:r>
              <w:rPr>
                <w:rFonts w:ascii="Courier New" w:hAnsi="Courier New"/>
                <w:sz w:val="18"/>
              </w:rPr>
              <w:br/>
              <w:t>void print_app_header();</w:t>
            </w:r>
            <w:r>
              <w:rPr>
                <w:rFonts w:ascii="Courier New" w:hAnsi="Courier New"/>
                <w:sz w:val="18"/>
              </w:rPr>
              <w:br/>
              <w:t>err_t accept_callback(void *arg, struct tcp_pcb *newpcb, err_t err);</w:t>
            </w:r>
            <w:r>
              <w:rPr>
                <w:rFonts w:ascii="Courier New" w:hAnsi="Courier New"/>
                <w:sz w:val="18"/>
              </w:rPr>
              <w:br/>
              <w:t>err_t recv_callback(void *arg, struct tcp_pcb *tpcb, struct pbuf *p, err_t err);</w:t>
            </w:r>
            <w:r>
              <w:rPr>
                <w:rFonts w:ascii="Courier New" w:hAnsi="Courier New"/>
                <w:sz w:val="18"/>
              </w:rPr>
              <w:br/>
              <w:t>err_t send_callback(void *arg, struct tcp_pcb *tpcb, uint16_t len);</w:t>
            </w:r>
            <w:r>
              <w:rPr>
                <w:rFonts w:ascii="Courier New" w:hAnsi="Courier New"/>
                <w:sz w:val="18"/>
              </w:rPr>
              <w:br/>
            </w:r>
            <w:r>
              <w:rPr>
                <w:rFonts w:ascii="Courier New" w:hAnsi="Courier New"/>
                <w:sz w:val="18"/>
              </w:rPr>
              <w:br/>
              <w:t>// Initialize AXI DMA Core</w:t>
            </w:r>
            <w:r>
              <w:rPr>
                <w:rFonts w:ascii="Courier New" w:hAnsi="Courier New"/>
                <w:sz w:val="18"/>
              </w:rPr>
              <w:br/>
              <w:t>int init_aes_dma() {</w:t>
            </w:r>
            <w:r>
              <w:rPr>
                <w:rFonts w:ascii="Courier New" w:hAnsi="Courier New"/>
                <w:sz w:val="18"/>
              </w:rPr>
              <w:br/>
              <w:t xml:space="preserve">    XAxiDma_Config *CfgPtr;</w:t>
            </w:r>
            <w:r>
              <w:rPr>
                <w:rFonts w:ascii="Courier New" w:hAnsi="Courier New"/>
                <w:sz w:val="18"/>
              </w:rPr>
              <w:br/>
              <w:t xml:space="preserve">    int Status;</w:t>
            </w:r>
            <w:r>
              <w:rPr>
                <w:rFonts w:ascii="Courier New" w:hAnsi="Courier New"/>
                <w:sz w:val="18"/>
              </w:rPr>
              <w:br/>
            </w:r>
            <w:r>
              <w:rPr>
                <w:rFonts w:ascii="Courier New" w:hAnsi="Courier New"/>
                <w:sz w:val="18"/>
              </w:rPr>
              <w:br/>
              <w:t xml:space="preserve">    xil_printf("Initializing AXI DMA core...\r\n");</w:t>
            </w:r>
            <w:r>
              <w:rPr>
                <w:rFonts w:ascii="Courier New" w:hAnsi="Courier New"/>
                <w:sz w:val="18"/>
              </w:rPr>
              <w:br/>
              <w:t>#ifndef SDT</w:t>
            </w:r>
            <w:r>
              <w:rPr>
                <w:rFonts w:ascii="Courier New" w:hAnsi="Courier New"/>
                <w:sz w:val="18"/>
              </w:rPr>
              <w:br/>
              <w:t xml:space="preserve">    CfgPtr = XAxiDma_LookupConfig(XPAR_AXIDMA_0_DEVICE_ID);</w:t>
            </w:r>
            <w:r>
              <w:rPr>
                <w:rFonts w:ascii="Courier New" w:hAnsi="Courier New"/>
                <w:sz w:val="18"/>
              </w:rPr>
              <w:br/>
              <w:t>#else</w:t>
            </w:r>
            <w:r>
              <w:rPr>
                <w:rFonts w:ascii="Courier New" w:hAnsi="Courier New"/>
                <w:sz w:val="18"/>
              </w:rPr>
              <w:br/>
              <w:t xml:space="preserve">    CfgPtr = XAxiDma_LookupConfig(XPAR_XAXIDMA_0_BASEADDR);</w:t>
            </w:r>
            <w:r>
              <w:rPr>
                <w:rFonts w:ascii="Courier New" w:hAnsi="Courier New"/>
                <w:sz w:val="18"/>
              </w:rPr>
              <w:br/>
              <w:t>#endif</w:t>
            </w:r>
            <w:r>
              <w:rPr>
                <w:rFonts w:ascii="Courier New" w:hAnsi="Courier New"/>
                <w:sz w:val="18"/>
              </w:rPr>
              <w:br/>
              <w:t xml:space="preserve">    if (!CfgPtr) {</w:t>
            </w:r>
            <w:r>
              <w:rPr>
                <w:rFonts w:ascii="Courier New" w:hAnsi="Courier New"/>
                <w:sz w:val="18"/>
              </w:rPr>
              <w:br/>
              <w:t xml:space="preserve">        xil_printf("No config found for DMA %d\r\n", XPAR_AXIDMA_0_DEVICE_ID);</w:t>
            </w:r>
            <w:r>
              <w:rPr>
                <w:rFonts w:ascii="Courier New" w:hAnsi="Courier New"/>
                <w:sz w:val="18"/>
              </w:rPr>
              <w:br/>
              <w:t xml:space="preserve">        return XST_FAILURE;</w:t>
            </w:r>
            <w:r>
              <w:rPr>
                <w:rFonts w:ascii="Courier New" w:hAnsi="Courier New"/>
                <w:sz w:val="18"/>
              </w:rPr>
              <w:br/>
              <w:t xml:space="preserve">    }</w:t>
            </w:r>
            <w:r>
              <w:rPr>
                <w:rFonts w:ascii="Courier New" w:hAnsi="Courier New"/>
                <w:sz w:val="18"/>
              </w:rPr>
              <w:br/>
            </w:r>
            <w:r>
              <w:rPr>
                <w:rFonts w:ascii="Courier New" w:hAnsi="Courier New"/>
                <w:sz w:val="18"/>
              </w:rPr>
              <w:br/>
              <w:t xml:space="preserve">    Status = XAxiDma_CfgInitialize(&amp;AxiDma, CfgPtr);</w:t>
            </w:r>
            <w:r>
              <w:rPr>
                <w:rFonts w:ascii="Courier New" w:hAnsi="Courier New"/>
                <w:sz w:val="18"/>
              </w:rPr>
              <w:br/>
              <w:t xml:space="preserve">    if (Status != XST_SUCCESS) {</w:t>
            </w:r>
            <w:r>
              <w:rPr>
                <w:rFonts w:ascii="Courier New" w:hAnsi="Courier New"/>
                <w:sz w:val="18"/>
              </w:rPr>
              <w:br/>
              <w:t xml:space="preserve">        xil_printf("Initialization failed %d\r\n", Status);</w:t>
            </w:r>
            <w:r>
              <w:rPr>
                <w:rFonts w:ascii="Courier New" w:hAnsi="Courier New"/>
                <w:sz w:val="18"/>
              </w:rPr>
              <w:br/>
              <w:t xml:space="preserve">        return Status;</w:t>
            </w:r>
            <w:r>
              <w:rPr>
                <w:rFonts w:ascii="Courier New" w:hAnsi="Courier New"/>
                <w:sz w:val="18"/>
              </w:rPr>
              <w:br/>
              <w:t xml:space="preserve">    }</w:t>
            </w:r>
            <w:r>
              <w:rPr>
                <w:rFonts w:ascii="Courier New" w:hAnsi="Courier New"/>
                <w:sz w:val="18"/>
              </w:rPr>
              <w:br/>
            </w:r>
            <w:r>
              <w:rPr>
                <w:rFonts w:ascii="Courier New" w:hAnsi="Courier New"/>
                <w:sz w:val="18"/>
              </w:rPr>
              <w:br/>
              <w:t xml:space="preserve">    if (XAxiDma_HasSg(&amp;AxiDma)) {</w:t>
            </w:r>
            <w:r>
              <w:rPr>
                <w:rFonts w:ascii="Courier New" w:hAnsi="Courier New"/>
                <w:sz w:val="18"/>
              </w:rPr>
              <w:br/>
              <w:t xml:space="preserve">        xil_printf("Device configured as SG mode, need simple mode\r\n");</w:t>
            </w:r>
            <w:r>
              <w:rPr>
                <w:rFonts w:ascii="Courier New" w:hAnsi="Courier New"/>
                <w:sz w:val="18"/>
              </w:rPr>
              <w:br/>
              <w:t xml:space="preserve">        return XST_FAILURE;</w:t>
            </w:r>
            <w:r>
              <w:rPr>
                <w:rFonts w:ascii="Courier New" w:hAnsi="Courier New"/>
                <w:sz w:val="18"/>
              </w:rPr>
              <w:br/>
              <w:t xml:space="preserve">    }</w:t>
            </w:r>
            <w:r>
              <w:rPr>
                <w:rFonts w:ascii="Courier New" w:hAnsi="Courier New"/>
                <w:sz w:val="18"/>
              </w:rPr>
              <w:br/>
            </w:r>
            <w:r>
              <w:rPr>
                <w:rFonts w:ascii="Courier New" w:hAnsi="Courier New"/>
                <w:sz w:val="18"/>
              </w:rPr>
              <w:br/>
            </w:r>
            <w:r>
              <w:rPr>
                <w:rFonts w:ascii="Courier New" w:hAnsi="Courier New"/>
                <w:sz w:val="18"/>
              </w:rPr>
              <w:lastRenderedPageBreak/>
              <w:t xml:space="preserve">    // Disable interrupts, we will poll for transfer completion</w:t>
            </w:r>
            <w:r>
              <w:rPr>
                <w:rFonts w:ascii="Courier New" w:hAnsi="Courier New"/>
                <w:sz w:val="18"/>
              </w:rPr>
              <w:br/>
              <w:t xml:space="preserve">    XAxiDma_IntrDisable(&amp;AxiDma, XAXIDMA_IRQ_ALL_MASK, XAXIDMA_DEVICE_TO_DMA);</w:t>
            </w:r>
            <w:r>
              <w:rPr>
                <w:rFonts w:ascii="Courier New" w:hAnsi="Courier New"/>
                <w:sz w:val="18"/>
              </w:rPr>
              <w:br/>
              <w:t xml:space="preserve">    XAxiDma_IntrDisable(&amp;AxiDma, XAXIDMA_IRQ_ALL_MASK, XAXIDMA_DMA_TO_DEVICE);</w:t>
            </w:r>
            <w:r>
              <w:rPr>
                <w:rFonts w:ascii="Courier New" w:hAnsi="Courier New"/>
                <w:sz w:val="18"/>
              </w:rPr>
              <w:br/>
            </w:r>
            <w:r>
              <w:rPr>
                <w:rFonts w:ascii="Courier New" w:hAnsi="Courier New"/>
                <w:sz w:val="18"/>
              </w:rPr>
              <w:br/>
              <w:t xml:space="preserve">    xil_printf("AXI DMA core initialized successfully.\r\n");</w:t>
            </w:r>
            <w:r>
              <w:rPr>
                <w:rFonts w:ascii="Courier New" w:hAnsi="Courier New"/>
                <w:sz w:val="18"/>
              </w:rPr>
              <w:br/>
              <w:t xml:space="preserve">    return XST_SUCCESS;</w:t>
            </w:r>
            <w:r>
              <w:rPr>
                <w:rFonts w:ascii="Courier New" w:hAnsi="Courier New"/>
                <w:sz w:val="18"/>
              </w:rPr>
              <w:br/>
              <w:t>}</w:t>
            </w:r>
            <w:r>
              <w:rPr>
                <w:rFonts w:ascii="Courier New" w:hAnsi="Courier New"/>
                <w:sz w:val="18"/>
              </w:rPr>
              <w:br/>
            </w:r>
            <w:r>
              <w:rPr>
                <w:rFonts w:ascii="Courier New" w:hAnsi="Courier New"/>
                <w:sz w:val="18"/>
              </w:rPr>
              <w:br/>
              <w:t>// Start LwIP TCP Server Listener</w:t>
            </w:r>
            <w:r>
              <w:rPr>
                <w:rFonts w:ascii="Courier New" w:hAnsi="Courier New"/>
                <w:sz w:val="18"/>
              </w:rPr>
              <w:br/>
              <w:t>int start_application() {</w:t>
            </w:r>
            <w:r>
              <w:rPr>
                <w:rFonts w:ascii="Courier New" w:hAnsi="Courier New"/>
                <w:sz w:val="18"/>
              </w:rPr>
              <w:br/>
              <w:t xml:space="preserve">    struct tcp_pcb *pcb;</w:t>
            </w:r>
            <w:r>
              <w:rPr>
                <w:rFonts w:ascii="Courier New" w:hAnsi="Courier New"/>
                <w:sz w:val="18"/>
              </w:rPr>
              <w:br/>
              <w:t xml:space="preserve">    err_t err;</w:t>
            </w:r>
            <w:r>
              <w:rPr>
                <w:rFonts w:ascii="Courier New" w:hAnsi="Courier New"/>
                <w:sz w:val="18"/>
              </w:rPr>
              <w:br/>
            </w:r>
            <w:r>
              <w:rPr>
                <w:rFonts w:ascii="Courier New" w:hAnsi="Courier New"/>
                <w:sz w:val="18"/>
              </w:rPr>
              <w:br/>
              <w:t xml:space="preserve">    pcb = tcp_new_ip_type(IPADDR_TYPE_ANY);</w:t>
            </w:r>
            <w:r>
              <w:rPr>
                <w:rFonts w:ascii="Courier New" w:hAnsi="Courier New"/>
                <w:sz w:val="18"/>
              </w:rPr>
              <w:br/>
              <w:t xml:space="preserve">    if (!pcb) {</w:t>
            </w:r>
            <w:r>
              <w:rPr>
                <w:rFonts w:ascii="Courier New" w:hAnsi="Courier New"/>
                <w:sz w:val="18"/>
              </w:rPr>
              <w:br/>
              <w:t xml:space="preserve">        xil_printf("Error creating PCB. Out of Memory\r\n");</w:t>
            </w:r>
            <w:r>
              <w:rPr>
                <w:rFonts w:ascii="Courier New" w:hAnsi="Courier New"/>
                <w:sz w:val="18"/>
              </w:rPr>
              <w:br/>
              <w:t xml:space="preserve">        return -1;</w:t>
            </w:r>
            <w:r>
              <w:rPr>
                <w:rFonts w:ascii="Courier New" w:hAnsi="Courier New"/>
                <w:sz w:val="18"/>
              </w:rPr>
              <w:br/>
              <w:t xml:space="preserve">    }</w:t>
            </w:r>
            <w:r>
              <w:rPr>
                <w:rFonts w:ascii="Courier New" w:hAnsi="Courier New"/>
                <w:sz w:val="18"/>
              </w:rPr>
              <w:br/>
            </w:r>
            <w:r>
              <w:rPr>
                <w:rFonts w:ascii="Courier New" w:hAnsi="Courier New"/>
                <w:sz w:val="18"/>
              </w:rPr>
              <w:br/>
              <w:t xml:space="preserve">    err = tcp_bind(pcb, IP_ANY_TYPE, PORT);</w:t>
            </w:r>
            <w:r>
              <w:rPr>
                <w:rFonts w:ascii="Courier New" w:hAnsi="Courier New"/>
                <w:sz w:val="18"/>
              </w:rPr>
              <w:br/>
              <w:t xml:space="preserve">    if (err != ERR_OK) {</w:t>
            </w:r>
            <w:r>
              <w:rPr>
                <w:rFonts w:ascii="Courier New" w:hAnsi="Courier New"/>
                <w:sz w:val="18"/>
              </w:rPr>
              <w:br/>
              <w:t xml:space="preserve">        xil_printf("Unable to bind to port %d: err = %d\r\n", PORT, err);</w:t>
            </w:r>
            <w:r>
              <w:rPr>
                <w:rFonts w:ascii="Courier New" w:hAnsi="Courier New"/>
                <w:sz w:val="18"/>
              </w:rPr>
              <w:br/>
              <w:t xml:space="preserve">        return -2;</w:t>
            </w:r>
            <w:r>
              <w:rPr>
                <w:rFonts w:ascii="Courier New" w:hAnsi="Courier New"/>
                <w:sz w:val="18"/>
              </w:rPr>
              <w:br/>
              <w:t xml:space="preserve">    }</w:t>
            </w:r>
            <w:r>
              <w:rPr>
                <w:rFonts w:ascii="Courier New" w:hAnsi="Courier New"/>
                <w:sz w:val="18"/>
              </w:rPr>
              <w:br/>
            </w:r>
            <w:r>
              <w:rPr>
                <w:rFonts w:ascii="Courier New" w:hAnsi="Courier New"/>
                <w:sz w:val="18"/>
              </w:rPr>
              <w:br/>
              <w:t xml:space="preserve">    tcp_arg(pcb, NULL);</w:t>
            </w:r>
            <w:r>
              <w:rPr>
                <w:rFonts w:ascii="Courier New" w:hAnsi="Courier New"/>
                <w:sz w:val="18"/>
              </w:rPr>
              <w:br/>
              <w:t xml:space="preserve">    pcb = tcp_listen(pcb);</w:t>
            </w:r>
            <w:r>
              <w:rPr>
                <w:rFonts w:ascii="Courier New" w:hAnsi="Courier New"/>
                <w:sz w:val="18"/>
              </w:rPr>
              <w:br/>
              <w:t xml:space="preserve">    if (!pcb) {</w:t>
            </w:r>
            <w:r>
              <w:rPr>
                <w:rFonts w:ascii="Courier New" w:hAnsi="Courier New"/>
                <w:sz w:val="18"/>
              </w:rPr>
              <w:br/>
              <w:t xml:space="preserve">        xil_printf("Out of memory while tcp_listen\r\n");</w:t>
            </w:r>
            <w:r>
              <w:rPr>
                <w:rFonts w:ascii="Courier New" w:hAnsi="Courier New"/>
                <w:sz w:val="18"/>
              </w:rPr>
              <w:br/>
              <w:t xml:space="preserve">        return -3;</w:t>
            </w:r>
            <w:r>
              <w:rPr>
                <w:rFonts w:ascii="Courier New" w:hAnsi="Courier New"/>
                <w:sz w:val="18"/>
              </w:rPr>
              <w:br/>
              <w:t xml:space="preserve">    }</w:t>
            </w:r>
            <w:r>
              <w:rPr>
                <w:rFonts w:ascii="Courier New" w:hAnsi="Courier New"/>
                <w:sz w:val="18"/>
              </w:rPr>
              <w:br/>
            </w:r>
            <w:r>
              <w:rPr>
                <w:rFonts w:ascii="Courier New" w:hAnsi="Courier New"/>
                <w:sz w:val="18"/>
              </w:rPr>
              <w:br/>
              <w:t xml:space="preserve">    tcp_accept(pcb, accept_callback);</w:t>
            </w:r>
            <w:r>
              <w:rPr>
                <w:rFonts w:ascii="Courier New" w:hAnsi="Courier New"/>
                <w:sz w:val="18"/>
              </w:rPr>
              <w:br/>
              <w:t xml:space="preserve">    xil_printf("AES-256 CTR Server started @ port %d\r\n", PORT);</w:t>
            </w:r>
            <w:r>
              <w:rPr>
                <w:rFonts w:ascii="Courier New" w:hAnsi="Courier New"/>
                <w:sz w:val="18"/>
              </w:rPr>
              <w:br/>
              <w:t xml:space="preserve">    return 0;</w:t>
            </w:r>
            <w:r>
              <w:rPr>
                <w:rFonts w:ascii="Courier New" w:hAnsi="Courier New"/>
                <w:sz w:val="18"/>
              </w:rPr>
              <w:br/>
              <w:t>}</w:t>
            </w:r>
            <w:r>
              <w:rPr>
                <w:rFonts w:ascii="Courier New" w:hAnsi="Courier New"/>
                <w:sz w:val="18"/>
              </w:rPr>
              <w:br/>
            </w:r>
            <w:r>
              <w:rPr>
                <w:rFonts w:ascii="Courier New" w:hAnsi="Courier New"/>
                <w:sz w:val="18"/>
              </w:rPr>
              <w:br/>
              <w:t>err_t accept_callback(void *arg, struct tcp_pcb *newpcb, err_t err) {</w:t>
            </w:r>
            <w:r>
              <w:rPr>
                <w:rFonts w:ascii="Courier New" w:hAnsi="Courier New"/>
                <w:sz w:val="18"/>
              </w:rPr>
              <w:br/>
              <w:t xml:space="preserve">    xil_printf("New connection accepted.\r\n");</w:t>
            </w:r>
            <w:r>
              <w:rPr>
                <w:rFonts w:ascii="Courier New" w:hAnsi="Courier New"/>
                <w:sz w:val="18"/>
              </w:rPr>
              <w:br/>
              <w:t xml:space="preserve">    </w:t>
            </w:r>
            <w:r>
              <w:rPr>
                <w:rFonts w:ascii="Courier New" w:hAnsi="Courier New"/>
                <w:sz w:val="18"/>
              </w:rPr>
              <w:br/>
              <w:t xml:space="preserve">    // Reset session variables</w:t>
            </w:r>
            <w:r>
              <w:rPr>
                <w:rFonts w:ascii="Courier New" w:hAnsi="Courier New"/>
                <w:sz w:val="18"/>
              </w:rPr>
              <w:br/>
              <w:t xml:space="preserve">    session_state = STATE_WAIT_HEADER;</w:t>
            </w:r>
            <w:r>
              <w:rPr>
                <w:rFonts w:ascii="Courier New" w:hAnsi="Courier New"/>
                <w:sz w:val="18"/>
              </w:rPr>
              <w:br/>
              <w:t xml:space="preserve">    header_received_bytes = 0;</w:t>
            </w:r>
            <w:r>
              <w:rPr>
                <w:rFonts w:ascii="Courier New" w:hAnsi="Courier New"/>
                <w:sz w:val="18"/>
              </w:rPr>
              <w:br/>
              <w:t xml:space="preserve">    data_received_bytes = 0;</w:t>
            </w:r>
            <w:r>
              <w:rPr>
                <w:rFonts w:ascii="Courier New" w:hAnsi="Courier New"/>
                <w:sz w:val="18"/>
              </w:rPr>
              <w:br/>
              <w:t xml:space="preserve">    data_sent_bytes = 0;</w:t>
            </w:r>
            <w:r>
              <w:rPr>
                <w:rFonts w:ascii="Courier New" w:hAnsi="Courier New"/>
                <w:sz w:val="18"/>
              </w:rPr>
              <w:br/>
              <w:t xml:space="preserve">    elapsed_us = 0;</w:t>
            </w:r>
            <w:r>
              <w:rPr>
                <w:rFonts w:ascii="Courier New" w:hAnsi="Courier New"/>
                <w:sz w:val="18"/>
              </w:rPr>
              <w:br/>
            </w:r>
            <w:r>
              <w:rPr>
                <w:rFonts w:ascii="Courier New" w:hAnsi="Courier New"/>
                <w:sz w:val="18"/>
              </w:rPr>
              <w:br/>
              <w:t xml:space="preserve">    tcp_recv(newpcb, recv_callback);</w:t>
            </w:r>
            <w:r>
              <w:rPr>
                <w:rFonts w:ascii="Courier New" w:hAnsi="Courier New"/>
                <w:sz w:val="18"/>
              </w:rPr>
              <w:br/>
              <w:t xml:space="preserve">    return ERR_OK;</w:t>
            </w:r>
            <w:r>
              <w:rPr>
                <w:rFonts w:ascii="Courier New" w:hAnsi="Courier New"/>
                <w:sz w:val="18"/>
              </w:rPr>
              <w:br/>
              <w:t>}</w:t>
            </w:r>
            <w:r>
              <w:rPr>
                <w:rFonts w:ascii="Courier New" w:hAnsi="Courier New"/>
                <w:sz w:val="18"/>
              </w:rPr>
              <w:br/>
            </w:r>
            <w:r>
              <w:rPr>
                <w:rFonts w:ascii="Courier New" w:hAnsi="Courier New"/>
                <w:sz w:val="18"/>
              </w:rPr>
              <w:br/>
              <w:t>// Write the timing header and ciphertext back to the PC client</w:t>
            </w:r>
            <w:r>
              <w:rPr>
                <w:rFonts w:ascii="Courier New" w:hAnsi="Courier New"/>
                <w:sz w:val="18"/>
              </w:rPr>
              <w:br/>
              <w:t>void send_response(struct tcp_pcb *tpcb) {</w:t>
            </w:r>
            <w:r>
              <w:rPr>
                <w:rFonts w:ascii="Courier New" w:hAnsi="Courier New"/>
                <w:sz w:val="18"/>
              </w:rPr>
              <w:br/>
              <w:t xml:space="preserve">    err_t err;</w:t>
            </w:r>
            <w:r>
              <w:rPr>
                <w:rFonts w:ascii="Courier New" w:hAnsi="Courier New"/>
                <w:sz w:val="18"/>
              </w:rPr>
              <w:br/>
              <w:t xml:space="preserve">    uint32_t chunk_len;</w:t>
            </w:r>
            <w:r>
              <w:rPr>
                <w:rFonts w:ascii="Courier New" w:hAnsi="Courier New"/>
                <w:sz w:val="18"/>
              </w:rPr>
              <w:br/>
              <w:t xml:space="preserve">    uint32_t remaining_bytes;</w:t>
            </w:r>
            <w:r>
              <w:rPr>
                <w:rFonts w:ascii="Courier New" w:hAnsi="Courier New"/>
                <w:sz w:val="18"/>
              </w:rPr>
              <w:br/>
            </w:r>
            <w:r>
              <w:rPr>
                <w:rFonts w:ascii="Courier New" w:hAnsi="Courier New"/>
                <w:sz w:val="18"/>
              </w:rPr>
              <w:br/>
              <w:t xml:space="preserve">    // Send elapsed time header first (4 bytes, Big Endian)</w:t>
            </w:r>
            <w:r>
              <w:rPr>
                <w:rFonts w:ascii="Courier New" w:hAnsi="Courier New"/>
                <w:sz w:val="18"/>
              </w:rPr>
              <w:br/>
              <w:t xml:space="preserve">    if (data_sent_bytes == 0) {</w:t>
            </w:r>
            <w:r>
              <w:rPr>
                <w:rFonts w:ascii="Courier New" w:hAnsi="Courier New"/>
                <w:sz w:val="18"/>
              </w:rPr>
              <w:br/>
              <w:t xml:space="preserve">        uint8_t time_buf[4];</w:t>
            </w:r>
            <w:r>
              <w:rPr>
                <w:rFonts w:ascii="Courier New" w:hAnsi="Courier New"/>
                <w:sz w:val="18"/>
              </w:rPr>
              <w:br/>
              <w:t xml:space="preserve">        time_buf[0] = (elapsed_us &gt;&gt; 24) &amp; 0xFF;</w:t>
            </w:r>
            <w:r>
              <w:rPr>
                <w:rFonts w:ascii="Courier New" w:hAnsi="Courier New"/>
                <w:sz w:val="18"/>
              </w:rPr>
              <w:br/>
              <w:t xml:space="preserve">        time_buf[1] = (elapsed_us &gt;&gt; 16) &amp; 0xFF;</w:t>
            </w:r>
            <w:r>
              <w:rPr>
                <w:rFonts w:ascii="Courier New" w:hAnsi="Courier New"/>
                <w:sz w:val="18"/>
              </w:rPr>
              <w:br/>
              <w:t xml:space="preserve">        time_buf[2] = (elapsed_us &gt;&gt; 8)  &amp; 0xFF;</w:t>
            </w:r>
            <w:r>
              <w:rPr>
                <w:rFonts w:ascii="Courier New" w:hAnsi="Courier New"/>
                <w:sz w:val="18"/>
              </w:rPr>
              <w:br/>
            </w:r>
            <w:r>
              <w:rPr>
                <w:rFonts w:ascii="Courier New" w:hAnsi="Courier New"/>
                <w:sz w:val="18"/>
              </w:rPr>
              <w:lastRenderedPageBreak/>
              <w:t xml:space="preserve">        time_buf[3] =  elapsed_us        &amp; 0xFF;</w:t>
            </w:r>
            <w:r>
              <w:rPr>
                <w:rFonts w:ascii="Courier New" w:hAnsi="Courier New"/>
                <w:sz w:val="18"/>
              </w:rPr>
              <w:br/>
            </w:r>
            <w:r>
              <w:rPr>
                <w:rFonts w:ascii="Courier New" w:hAnsi="Courier New"/>
                <w:sz w:val="18"/>
              </w:rPr>
              <w:br/>
              <w:t xml:space="preserve">        err = tcp_write(tpcb, time_buf, 4, TCP_WRITE_FLAG_MORE);</w:t>
            </w:r>
            <w:r>
              <w:rPr>
                <w:rFonts w:ascii="Courier New" w:hAnsi="Courier New"/>
                <w:sz w:val="18"/>
              </w:rPr>
              <w:br/>
              <w:t xml:space="preserve">        if (err != ERR_OK) {</w:t>
            </w:r>
            <w:r>
              <w:rPr>
                <w:rFonts w:ascii="Courier New" w:hAnsi="Courier New"/>
                <w:sz w:val="18"/>
              </w:rPr>
              <w:br/>
              <w:t xml:space="preserve">            xil_printf("Error writing time header: %d\r\n", err);</w:t>
            </w:r>
            <w:r>
              <w:rPr>
                <w:rFonts w:ascii="Courier New" w:hAnsi="Courier New"/>
                <w:sz w:val="18"/>
              </w:rPr>
              <w:br/>
              <w:t xml:space="preserve">            return;</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 Determine chunk size based on remaining data and TCP window limits</w:t>
            </w:r>
            <w:r>
              <w:rPr>
                <w:rFonts w:ascii="Courier New" w:hAnsi="Courier New"/>
                <w:sz w:val="18"/>
              </w:rPr>
              <w:br/>
              <w:t xml:space="preserve">    remaining_bytes = header.file_size - data_sent_bytes;</w:t>
            </w:r>
            <w:r>
              <w:rPr>
                <w:rFonts w:ascii="Courier New" w:hAnsi="Courier New"/>
                <w:sz w:val="18"/>
              </w:rPr>
              <w:br/>
              <w:t xml:space="preserve">    chunk_len = tcp_sndbuf(tpcb);</w:t>
            </w:r>
            <w:r>
              <w:rPr>
                <w:rFonts w:ascii="Courier New" w:hAnsi="Courier New"/>
                <w:sz w:val="18"/>
              </w:rPr>
              <w:br/>
              <w:t xml:space="preserve">    if (chunk_len &gt; remaining_bytes) {</w:t>
            </w:r>
            <w:r>
              <w:rPr>
                <w:rFonts w:ascii="Courier New" w:hAnsi="Courier New"/>
                <w:sz w:val="18"/>
              </w:rPr>
              <w:br/>
              <w:t xml:space="preserve">        chunk_len = remaining_bytes;</w:t>
            </w:r>
            <w:r>
              <w:rPr>
                <w:rFonts w:ascii="Courier New" w:hAnsi="Courier New"/>
                <w:sz w:val="18"/>
              </w:rPr>
              <w:br/>
              <w:t xml:space="preserve">    }</w:t>
            </w:r>
            <w:r>
              <w:rPr>
                <w:rFonts w:ascii="Courier New" w:hAnsi="Courier New"/>
                <w:sz w:val="18"/>
              </w:rPr>
              <w:br/>
            </w:r>
            <w:r>
              <w:rPr>
                <w:rFonts w:ascii="Courier New" w:hAnsi="Courier New"/>
                <w:sz w:val="18"/>
              </w:rPr>
              <w:br/>
              <w:t xml:space="preserve">    if (chunk_len &gt; 0) {</w:t>
            </w:r>
            <w:r>
              <w:rPr>
                <w:rFonts w:ascii="Courier New" w:hAnsi="Courier New"/>
                <w:sz w:val="18"/>
              </w:rPr>
              <w:br/>
              <w:t xml:space="preserve">        err = tcp_write(tpcb, (void *)(data_out_buf + data_sent_bytes), chunk_len, TCP_WRITE_FLAG_COPY);</w:t>
            </w:r>
            <w:r>
              <w:rPr>
                <w:rFonts w:ascii="Courier New" w:hAnsi="Courier New"/>
                <w:sz w:val="18"/>
              </w:rPr>
              <w:br/>
              <w:t xml:space="preserve">        if (err == ERR_OK) {</w:t>
            </w:r>
            <w:r>
              <w:rPr>
                <w:rFonts w:ascii="Courier New" w:hAnsi="Courier New"/>
                <w:sz w:val="18"/>
              </w:rPr>
              <w:br/>
              <w:t xml:space="preserve">            data_sent_bytes += chunk_len;</w:t>
            </w:r>
            <w:r>
              <w:rPr>
                <w:rFonts w:ascii="Courier New" w:hAnsi="Courier New"/>
                <w:sz w:val="18"/>
              </w:rPr>
              <w:br/>
              <w:t xml:space="preserve">            tcp_output(tpcb); // Push data instantly</w:t>
            </w:r>
            <w:r>
              <w:rPr>
                <w:rFonts w:ascii="Courier New" w:hAnsi="Courier New"/>
                <w:sz w:val="18"/>
              </w:rPr>
              <w:br/>
              <w:t xml:space="preserve">        } else {</w:t>
            </w:r>
            <w:r>
              <w:rPr>
                <w:rFonts w:ascii="Courier New" w:hAnsi="Courier New"/>
                <w:sz w:val="18"/>
              </w:rPr>
              <w:br/>
              <w:t xml:space="preserve">            xil_printf("tcp_write failed: %d\r\n", err);</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if (data_sent_bytes == header.file_size) {</w:t>
            </w:r>
            <w:r>
              <w:rPr>
                <w:rFonts w:ascii="Courier New" w:hAnsi="Courier New"/>
                <w:sz w:val="18"/>
              </w:rPr>
              <w:br/>
              <w:t xml:space="preserve">        xil_printf("Transaction complete. Sent %u bytes.\r\n", (unsigned int)data_sent_bytes);</w:t>
            </w:r>
            <w:r>
              <w:rPr>
                <w:rFonts w:ascii="Courier New" w:hAnsi="Courier New"/>
                <w:sz w:val="18"/>
              </w:rPr>
              <w:br/>
              <w:t xml:space="preserve">        session_state = STATE_WAIT_HEADER; // Reset state for next transaction</w:t>
            </w:r>
            <w:r>
              <w:rPr>
                <w:rFonts w:ascii="Courier New" w:hAnsi="Courier New"/>
                <w:sz w:val="18"/>
              </w:rPr>
              <w:br/>
              <w:t xml:space="preserve">        header_received_bytes = 0;</w:t>
            </w:r>
            <w:r>
              <w:rPr>
                <w:rFonts w:ascii="Courier New" w:hAnsi="Courier New"/>
                <w:sz w:val="18"/>
              </w:rPr>
              <w:br/>
              <w:t xml:space="preserve">        data_received_bytes = 0;</w:t>
            </w:r>
            <w:r>
              <w:rPr>
                <w:rFonts w:ascii="Courier New" w:hAnsi="Courier New"/>
                <w:sz w:val="18"/>
              </w:rPr>
              <w:br/>
              <w:t xml:space="preserve">        data_sent_bytes = 0;</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Receive callback called when data packets arrive from network</w:t>
            </w:r>
            <w:r>
              <w:rPr>
                <w:rFonts w:ascii="Courier New" w:hAnsi="Courier New"/>
                <w:sz w:val="18"/>
              </w:rPr>
              <w:br/>
              <w:t>err_t recv_callback(void *arg, struct tcp_pcb *tpcb, struct pbuf *p, err_t err) {</w:t>
            </w:r>
            <w:r>
              <w:rPr>
                <w:rFonts w:ascii="Courier New" w:hAnsi="Courier New"/>
                <w:sz w:val="18"/>
              </w:rPr>
              <w:br/>
              <w:t xml:space="preserve">    if (!p) {</w:t>
            </w:r>
            <w:r>
              <w:rPr>
                <w:rFonts w:ascii="Courier New" w:hAnsi="Courier New"/>
                <w:sz w:val="18"/>
              </w:rPr>
              <w:br/>
              <w:t xml:space="preserve">        xil_printf("Connection closed by client.\r\n");</w:t>
            </w:r>
            <w:r>
              <w:rPr>
                <w:rFonts w:ascii="Courier New" w:hAnsi="Courier New"/>
                <w:sz w:val="18"/>
              </w:rPr>
              <w:br/>
              <w:t xml:space="preserve">        tcp_close(tpcb);</w:t>
            </w:r>
            <w:r>
              <w:rPr>
                <w:rFonts w:ascii="Courier New" w:hAnsi="Courier New"/>
                <w:sz w:val="18"/>
              </w:rPr>
              <w:br/>
              <w:t xml:space="preserve">        return ERR_OK;</w:t>
            </w:r>
            <w:r>
              <w:rPr>
                <w:rFonts w:ascii="Courier New" w:hAnsi="Courier New"/>
                <w:sz w:val="18"/>
              </w:rPr>
              <w:br/>
              <w:t xml:space="preserve">    }</w:t>
            </w:r>
            <w:r>
              <w:rPr>
                <w:rFonts w:ascii="Courier New" w:hAnsi="Courier New"/>
                <w:sz w:val="18"/>
              </w:rPr>
              <w:br/>
            </w:r>
            <w:r>
              <w:rPr>
                <w:rFonts w:ascii="Courier New" w:hAnsi="Courier New"/>
                <w:sz w:val="18"/>
              </w:rPr>
              <w:br/>
              <w:t xml:space="preserve">    tcp_recved(tpcb, p-&gt;tot_len);</w:t>
            </w:r>
            <w:r>
              <w:rPr>
                <w:rFonts w:ascii="Courier New" w:hAnsi="Courier New"/>
                <w:sz w:val="18"/>
              </w:rPr>
              <w:br/>
              <w:t xml:space="preserve">    </w:t>
            </w:r>
            <w:r>
              <w:rPr>
                <w:rFonts w:ascii="Courier New" w:hAnsi="Courier New"/>
                <w:sz w:val="18"/>
              </w:rPr>
              <w:br/>
              <w:t xml:space="preserve">    struct pbuf *q = p;</w:t>
            </w:r>
            <w:r>
              <w:rPr>
                <w:rFonts w:ascii="Courier New" w:hAnsi="Courier New"/>
                <w:sz w:val="18"/>
              </w:rPr>
              <w:br/>
              <w:t xml:space="preserve">    while (q != NULL) {</w:t>
            </w:r>
            <w:r>
              <w:rPr>
                <w:rFonts w:ascii="Courier New" w:hAnsi="Courier New"/>
                <w:sz w:val="18"/>
              </w:rPr>
              <w:br/>
              <w:t xml:space="preserve">        uint32_t payload_offset = 0;</w:t>
            </w:r>
            <w:r>
              <w:rPr>
                <w:rFonts w:ascii="Courier New" w:hAnsi="Courier New"/>
                <w:sz w:val="18"/>
              </w:rPr>
              <w:br/>
              <w:t xml:space="preserve">        uint32_t payload_len = q-&gt;len;</w:t>
            </w:r>
            <w:r>
              <w:rPr>
                <w:rFonts w:ascii="Courier New" w:hAnsi="Courier New"/>
                <w:sz w:val="18"/>
              </w:rPr>
              <w:br/>
              <w:t xml:space="preserve">        uint8_t *payload_ptr = (uint8_t *)q-&gt;payload;</w:t>
            </w:r>
            <w:r>
              <w:rPr>
                <w:rFonts w:ascii="Courier New" w:hAnsi="Courier New"/>
                <w:sz w:val="18"/>
              </w:rPr>
              <w:br/>
            </w:r>
            <w:r>
              <w:rPr>
                <w:rFonts w:ascii="Courier New" w:hAnsi="Courier New"/>
                <w:sz w:val="18"/>
              </w:rPr>
              <w:br/>
              <w:t xml:space="preserve">        while (payload_offset &lt; payload_len) {</w:t>
            </w:r>
            <w:r>
              <w:rPr>
                <w:rFonts w:ascii="Courier New" w:hAnsi="Courier New"/>
                <w:sz w:val="18"/>
              </w:rPr>
              <w:br/>
              <w:t xml:space="preserve">            if (session_state == STATE_WAIT_HEADER) {</w:t>
            </w:r>
            <w:r>
              <w:rPr>
                <w:rFonts w:ascii="Courier New" w:hAnsi="Courier New"/>
                <w:sz w:val="18"/>
              </w:rPr>
              <w:br/>
              <w:t xml:space="preserve">                // Read header bytes</w:t>
            </w:r>
            <w:r>
              <w:rPr>
                <w:rFonts w:ascii="Courier New" w:hAnsi="Courier New"/>
                <w:sz w:val="18"/>
              </w:rPr>
              <w:br/>
              <w:t xml:space="preserve">                uint32_t bytes_to_copy = HEADER_SIZE - header_received_bytes;</w:t>
            </w:r>
            <w:r>
              <w:rPr>
                <w:rFonts w:ascii="Courier New" w:hAnsi="Courier New"/>
                <w:sz w:val="18"/>
              </w:rPr>
              <w:br/>
              <w:t xml:space="preserve">                if (bytes_to_copy &gt; (payload_len - payload_offset)) {</w:t>
            </w:r>
            <w:r>
              <w:rPr>
                <w:rFonts w:ascii="Courier New" w:hAnsi="Courier New"/>
                <w:sz w:val="18"/>
              </w:rPr>
              <w:br/>
              <w:t xml:space="preserve">                    bytes_to_copy = payload_len - payload_offset;</w:t>
            </w:r>
            <w:r>
              <w:rPr>
                <w:rFonts w:ascii="Courier New" w:hAnsi="Courier New"/>
                <w:sz w:val="18"/>
              </w:rPr>
              <w:br/>
              <w:t xml:space="preserve">                }</w:t>
            </w:r>
            <w:r>
              <w:rPr>
                <w:rFonts w:ascii="Courier New" w:hAnsi="Courier New"/>
                <w:sz w:val="18"/>
              </w:rPr>
              <w:br/>
            </w:r>
            <w:r>
              <w:rPr>
                <w:rFonts w:ascii="Courier New" w:hAnsi="Courier New"/>
                <w:sz w:val="18"/>
              </w:rPr>
              <w:br/>
              <w:t xml:space="preserve">                Xil_DCacheInvalidateRange((UINTPTR)(payload_ptr + payload_offset), bytes_to_copy);</w:t>
            </w:r>
            <w:r>
              <w:rPr>
                <w:rFonts w:ascii="Courier New" w:hAnsi="Courier New"/>
                <w:sz w:val="18"/>
              </w:rPr>
              <w:br/>
            </w:r>
            <w:r>
              <w:rPr>
                <w:rFonts w:ascii="Courier New" w:hAnsi="Courier New"/>
                <w:sz w:val="18"/>
              </w:rPr>
              <w:lastRenderedPageBreak/>
              <w:t xml:space="preserve">                memcpy(header_buf + header_received_bytes, payload_ptr + payload_offset, bytes_to_copy);</w:t>
            </w:r>
            <w:r>
              <w:rPr>
                <w:rFonts w:ascii="Courier New" w:hAnsi="Courier New"/>
                <w:sz w:val="18"/>
              </w:rPr>
              <w:br/>
              <w:t xml:space="preserve">                header_received_bytes += bytes_to_copy;</w:t>
            </w:r>
            <w:r>
              <w:rPr>
                <w:rFonts w:ascii="Courier New" w:hAnsi="Courier New"/>
                <w:sz w:val="18"/>
              </w:rPr>
              <w:br/>
              <w:t xml:space="preserve">                payload_offset += bytes_to_copy;</w:t>
            </w:r>
            <w:r>
              <w:rPr>
                <w:rFonts w:ascii="Courier New" w:hAnsi="Courier New"/>
                <w:sz w:val="18"/>
              </w:rPr>
              <w:br/>
            </w:r>
            <w:r>
              <w:rPr>
                <w:rFonts w:ascii="Courier New" w:hAnsi="Courier New"/>
                <w:sz w:val="18"/>
              </w:rPr>
              <w:br/>
              <w:t xml:space="preserve">                if (header_received_bytes == HEADER_SIZE) {</w:t>
            </w:r>
            <w:r>
              <w:rPr>
                <w:rFonts w:ascii="Courier New" w:hAnsi="Courier New"/>
                <w:sz w:val="18"/>
              </w:rPr>
              <w:br/>
              <w:t xml:space="preserve">                    // Parse Header</w:t>
            </w:r>
            <w:r>
              <w:rPr>
                <w:rFonts w:ascii="Courier New" w:hAnsi="Courier New"/>
                <w:sz w:val="18"/>
              </w:rPr>
              <w:br/>
              <w:t xml:space="preserve">                    header.mode = header_buf[0];</w:t>
            </w:r>
            <w:r>
              <w:rPr>
                <w:rFonts w:ascii="Courier New" w:hAnsi="Courier New"/>
                <w:sz w:val="18"/>
              </w:rPr>
              <w:br/>
              <w:t xml:space="preserve">                    memcpy(header.key, header_buf + 1, 32);</w:t>
            </w:r>
            <w:r>
              <w:rPr>
                <w:rFonts w:ascii="Courier New" w:hAnsi="Courier New"/>
                <w:sz w:val="18"/>
              </w:rPr>
              <w:br/>
              <w:t xml:space="preserve">                    memcpy(header.iv, header_buf + 33, 16);</w:t>
            </w:r>
            <w:r>
              <w:rPr>
                <w:rFonts w:ascii="Courier New" w:hAnsi="Courier New"/>
                <w:sz w:val="18"/>
              </w:rPr>
              <w:br/>
              <w:t xml:space="preserve">                    header.file_size = ((uint32_t)header_buf[49] &lt;&lt; 24) |</w:t>
            </w:r>
            <w:r>
              <w:rPr>
                <w:rFonts w:ascii="Courier New" w:hAnsi="Courier New"/>
                <w:sz w:val="18"/>
              </w:rPr>
              <w:br/>
              <w:t xml:space="preserve">                                       ((uint32_t)header_buf[50] &lt;&lt; 16) |</w:t>
            </w:r>
            <w:r>
              <w:rPr>
                <w:rFonts w:ascii="Courier New" w:hAnsi="Courier New"/>
                <w:sz w:val="18"/>
              </w:rPr>
              <w:br/>
              <w:t xml:space="preserve">                                       ((uint32_t)header_buf[51] &lt;&lt; 8)  |</w:t>
            </w:r>
            <w:r>
              <w:rPr>
                <w:rFonts w:ascii="Courier New" w:hAnsi="Courier New"/>
                <w:sz w:val="18"/>
              </w:rPr>
              <w:br/>
              <w:t xml:space="preserve">                                        (uint32_t)header_buf[52];</w:t>
            </w:r>
            <w:r>
              <w:rPr>
                <w:rFonts w:ascii="Courier New" w:hAnsi="Courier New"/>
                <w:sz w:val="18"/>
              </w:rPr>
              <w:br/>
            </w:r>
            <w:r>
              <w:rPr>
                <w:rFonts w:ascii="Courier New" w:hAnsi="Courier New"/>
                <w:sz w:val="18"/>
              </w:rPr>
              <w:br/>
              <w:t xml:space="preserve">                    xil_printf("\r\n[PS] Parsed Header - Mode: %d, Size: %u bytes\r\n", header.mode, (unsigned int)header.file_size);</w:t>
            </w:r>
            <w:r>
              <w:rPr>
                <w:rFonts w:ascii="Courier New" w:hAnsi="Courier New"/>
                <w:sz w:val="18"/>
              </w:rPr>
              <w:br/>
              <w:t xml:space="preserve">                    </w:t>
            </w:r>
            <w:r>
              <w:rPr>
                <w:rFonts w:ascii="Courier New" w:hAnsi="Courier New"/>
                <w:sz w:val="18"/>
              </w:rPr>
              <w:br/>
              <w:t xml:space="preserve">                    if (header.file_size &gt; MAX_FILE_SIZE) {</w:t>
            </w:r>
            <w:r>
              <w:rPr>
                <w:rFonts w:ascii="Courier New" w:hAnsi="Courier New"/>
                <w:sz w:val="18"/>
              </w:rPr>
              <w:br/>
              <w:t xml:space="preserve">                        xil_printf("[PS] ERROR: File exceeds max supported size (%d MB)\r\n", MAX_FILE_SIZE / (1024*1024));</w:t>
            </w:r>
            <w:r>
              <w:rPr>
                <w:rFonts w:ascii="Courier New" w:hAnsi="Courier New"/>
                <w:sz w:val="18"/>
              </w:rPr>
              <w:br/>
              <w:t xml:space="preserve">                        tcp_close(tpcb);</w:t>
            </w:r>
            <w:r>
              <w:rPr>
                <w:rFonts w:ascii="Courier New" w:hAnsi="Courier New"/>
                <w:sz w:val="18"/>
              </w:rPr>
              <w:br/>
              <w:t xml:space="preserve">                        pbuf_free(p);</w:t>
            </w:r>
            <w:r>
              <w:rPr>
                <w:rFonts w:ascii="Courier New" w:hAnsi="Courier New"/>
                <w:sz w:val="18"/>
              </w:rPr>
              <w:br/>
              <w:t xml:space="preserve">                        return ERR_VAL;</w:t>
            </w:r>
            <w:r>
              <w:rPr>
                <w:rFonts w:ascii="Courier New" w:hAnsi="Courier New"/>
                <w:sz w:val="18"/>
              </w:rPr>
              <w:br/>
              <w:t xml:space="preserve">                    }</w:t>
            </w:r>
            <w:r>
              <w:rPr>
                <w:rFonts w:ascii="Courier New" w:hAnsi="Courier New"/>
                <w:sz w:val="18"/>
              </w:rPr>
              <w:br/>
            </w:r>
            <w:r>
              <w:rPr>
                <w:rFonts w:ascii="Courier New" w:hAnsi="Courier New"/>
                <w:sz w:val="18"/>
              </w:rPr>
              <w:br/>
              <w:t xml:space="preserve">                    session_state = STATE_WAIT_DATA;</w:t>
            </w:r>
            <w:r>
              <w:rPr>
                <w:rFonts w:ascii="Courier New" w:hAnsi="Courier New"/>
                <w:sz w:val="18"/>
              </w:rPr>
              <w:br/>
              <w:t xml:space="preserve">                    data_received_bytes = 0;</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else if (session_state == STATE_WAIT_DATA) {</w:t>
            </w:r>
            <w:r>
              <w:rPr>
                <w:rFonts w:ascii="Courier New" w:hAnsi="Courier New"/>
                <w:sz w:val="18"/>
              </w:rPr>
              <w:br/>
              <w:t xml:space="preserve">                // Read file payload</w:t>
            </w:r>
            <w:r>
              <w:rPr>
                <w:rFonts w:ascii="Courier New" w:hAnsi="Courier New"/>
                <w:sz w:val="18"/>
              </w:rPr>
              <w:br/>
              <w:t xml:space="preserve">                uint32_t bytes_to_copy = header.file_size - data_received_bytes;</w:t>
            </w:r>
            <w:r>
              <w:rPr>
                <w:rFonts w:ascii="Courier New" w:hAnsi="Courier New"/>
                <w:sz w:val="18"/>
              </w:rPr>
              <w:br/>
              <w:t xml:space="preserve">                if (bytes_to_copy &gt; (payload_len - payload_offset)) {</w:t>
            </w:r>
            <w:r>
              <w:rPr>
                <w:rFonts w:ascii="Courier New" w:hAnsi="Courier New"/>
                <w:sz w:val="18"/>
              </w:rPr>
              <w:br/>
              <w:t xml:space="preserve">                    bytes_to_copy = payload_len - payload_offset;</w:t>
            </w:r>
            <w:r>
              <w:rPr>
                <w:rFonts w:ascii="Courier New" w:hAnsi="Courier New"/>
                <w:sz w:val="18"/>
              </w:rPr>
              <w:br/>
              <w:t xml:space="preserve">                }</w:t>
            </w:r>
            <w:r>
              <w:rPr>
                <w:rFonts w:ascii="Courier New" w:hAnsi="Courier New"/>
                <w:sz w:val="18"/>
              </w:rPr>
              <w:br/>
            </w:r>
            <w:r>
              <w:rPr>
                <w:rFonts w:ascii="Courier New" w:hAnsi="Courier New"/>
                <w:sz w:val="18"/>
              </w:rPr>
              <w:br/>
              <w:t xml:space="preserve">                Xil_DCacheInvalidateRange((UINTPTR)(payload_ptr + payload_offset), bytes_to_copy);</w:t>
            </w:r>
            <w:r>
              <w:rPr>
                <w:rFonts w:ascii="Courier New" w:hAnsi="Courier New"/>
                <w:sz w:val="18"/>
              </w:rPr>
              <w:br/>
              <w:t xml:space="preserve">                memcpy(data_in_buf + data_received_bytes, payload_ptr + payload_offset, bytes_to_copy);</w:t>
            </w:r>
            <w:r>
              <w:rPr>
                <w:rFonts w:ascii="Courier New" w:hAnsi="Courier New"/>
                <w:sz w:val="18"/>
              </w:rPr>
              <w:br/>
              <w:t xml:space="preserve">                data_received_bytes += bytes_to_copy;</w:t>
            </w:r>
            <w:r>
              <w:rPr>
                <w:rFonts w:ascii="Courier New" w:hAnsi="Courier New"/>
                <w:sz w:val="18"/>
              </w:rPr>
              <w:br/>
              <w:t xml:space="preserve">                payload_offset += bytes_to_copy;</w:t>
            </w:r>
            <w:r>
              <w:rPr>
                <w:rFonts w:ascii="Courier New" w:hAnsi="Courier New"/>
                <w:sz w:val="18"/>
              </w:rPr>
              <w:br/>
            </w:r>
            <w:r>
              <w:rPr>
                <w:rFonts w:ascii="Courier New" w:hAnsi="Courier New"/>
                <w:sz w:val="18"/>
              </w:rPr>
              <w:br/>
              <w:t xml:space="preserve">                if (data_received_bytes == header.file_size) {</w:t>
            </w:r>
            <w:r>
              <w:rPr>
                <w:rFonts w:ascii="Courier New" w:hAnsi="Courier New"/>
                <w:sz w:val="18"/>
              </w:rPr>
              <w:br/>
              <w:t xml:space="preserve">                    session_state = STATE_PROCESSING;</w:t>
            </w:r>
            <w:r>
              <w:rPr>
                <w:rFonts w:ascii="Courier New" w:hAnsi="Courier New"/>
                <w:sz w:val="18"/>
              </w:rPr>
              <w:br/>
              <w:t xml:space="preserve">                    break;</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if (session_state == STATE_PROCESSING) {</w:t>
            </w:r>
            <w:r>
              <w:rPr>
                <w:rFonts w:ascii="Courier New" w:hAnsi="Courier New"/>
                <w:sz w:val="18"/>
              </w:rPr>
              <w:br/>
              <w:t xml:space="preserve">            break;</w:t>
            </w:r>
            <w:r>
              <w:rPr>
                <w:rFonts w:ascii="Courier New" w:hAnsi="Courier New"/>
                <w:sz w:val="18"/>
              </w:rPr>
              <w:br/>
              <w:t xml:space="preserve">        }</w:t>
            </w:r>
            <w:r>
              <w:rPr>
                <w:rFonts w:ascii="Courier New" w:hAnsi="Courier New"/>
                <w:sz w:val="18"/>
              </w:rPr>
              <w:br/>
            </w:r>
            <w:r>
              <w:rPr>
                <w:rFonts w:ascii="Courier New" w:hAnsi="Courier New"/>
                <w:sz w:val="18"/>
              </w:rPr>
              <w:br/>
              <w:t xml:space="preserve">        q = q-&gt;next;</w:t>
            </w:r>
            <w:r>
              <w:rPr>
                <w:rFonts w:ascii="Courier New" w:hAnsi="Courier New"/>
                <w:sz w:val="18"/>
              </w:rPr>
              <w:br/>
              <w:t xml:space="preserve">    }</w:t>
            </w:r>
            <w:r>
              <w:rPr>
                <w:rFonts w:ascii="Courier New" w:hAnsi="Courier New"/>
                <w:sz w:val="18"/>
              </w:rPr>
              <w:br/>
            </w:r>
            <w:r>
              <w:rPr>
                <w:rFonts w:ascii="Courier New" w:hAnsi="Courier New"/>
                <w:sz w:val="18"/>
              </w:rPr>
              <w:br/>
              <w:t xml:space="preserve">    if (session_state == STATE_PROCESSING) {</w:t>
            </w:r>
            <w:r>
              <w:rPr>
                <w:rFonts w:ascii="Courier New" w:hAnsi="Courier New"/>
                <w:sz w:val="18"/>
              </w:rPr>
              <w:br/>
              <w:t xml:space="preserve">        xil_printf("[PS] All file data received (%u bytes). Running encryption...\r\n", (unsigned int)data_received_bytes);</w:t>
            </w:r>
            <w:r>
              <w:rPr>
                <w:rFonts w:ascii="Courier New" w:hAnsi="Courier New"/>
                <w:sz w:val="18"/>
              </w:rPr>
              <w:br/>
            </w:r>
            <w:r>
              <w:rPr>
                <w:rFonts w:ascii="Courier New" w:hAnsi="Courier New"/>
                <w:sz w:val="18"/>
              </w:rPr>
              <w:br/>
              <w:t xml:space="preserve">                XTime tStart, tEnd;</w:t>
            </w:r>
            <w:r>
              <w:rPr>
                <w:rFonts w:ascii="Courier New" w:hAnsi="Courier New"/>
                <w:sz w:val="18"/>
              </w:rPr>
              <w:br/>
            </w:r>
            <w:r>
              <w:rPr>
                <w:rFonts w:ascii="Courier New" w:hAnsi="Courier New"/>
                <w:sz w:val="18"/>
              </w:rPr>
              <w:lastRenderedPageBreak/>
              <w:br/>
              <w:t xml:space="preserve">                if (header.mode == 0 || header.mode == 1) {</w:t>
            </w:r>
            <w:r>
              <w:rPr>
                <w:rFonts w:ascii="Courier New" w:hAnsi="Courier New"/>
                <w:sz w:val="18"/>
              </w:rPr>
              <w:br/>
              <w:t xml:space="preserve">                    // ==========================================</w:t>
            </w:r>
            <w:r>
              <w:rPr>
                <w:rFonts w:ascii="Courier New" w:hAnsi="Courier New"/>
                <w:sz w:val="18"/>
              </w:rPr>
              <w:br/>
              <w:t xml:space="preserve">                    // RUN SOFTWARE BENCHMARK</w:t>
            </w:r>
            <w:r>
              <w:rPr>
                <w:rFonts w:ascii="Courier New" w:hAnsi="Courier New"/>
                <w:sz w:val="18"/>
              </w:rPr>
              <w:br/>
              <w:t xml:space="preserve">                    // ==========================================</w:t>
            </w:r>
            <w:r>
              <w:rPr>
                <w:rFonts w:ascii="Courier New" w:hAnsi="Courier New"/>
                <w:sz w:val="18"/>
              </w:rPr>
              <w:br/>
              <w:t xml:space="preserve">                    xil_printf("  Executing Software AES-256 CTR...\r\n");</w:t>
            </w:r>
            <w:r>
              <w:rPr>
                <w:rFonts w:ascii="Courier New" w:hAnsi="Courier New"/>
                <w:sz w:val="18"/>
              </w:rPr>
              <w:br/>
              <w:t xml:space="preserve">                    XTime_GetTime(&amp;tStart);</w:t>
            </w:r>
            <w:r>
              <w:rPr>
                <w:rFonts w:ascii="Courier New" w:hAnsi="Courier New"/>
                <w:sz w:val="18"/>
              </w:rPr>
              <w:br/>
              <w:t xml:space="preserve">                    aes256_sw_ctr_crypt(data_in_buf, data_out_buf, header.file_size, header.key, header.iv);</w:t>
            </w:r>
            <w:r>
              <w:rPr>
                <w:rFonts w:ascii="Courier New" w:hAnsi="Courier New"/>
                <w:sz w:val="18"/>
              </w:rPr>
              <w:br/>
              <w:t xml:space="preserve">                    XTime_GetTime(&amp;tEnd);</w:t>
            </w:r>
            <w:r>
              <w:rPr>
                <w:rFonts w:ascii="Courier New" w:hAnsi="Courier New"/>
                <w:sz w:val="18"/>
              </w:rPr>
              <w:br/>
              <w:t xml:space="preserve">                    </w:t>
            </w:r>
            <w:r>
              <w:rPr>
                <w:rFonts w:ascii="Courier New" w:hAnsi="Courier New"/>
                <w:sz w:val="18"/>
              </w:rPr>
              <w:br/>
              <w:t xml:space="preserve">                    uint32_t diff = (uint32_t)(tEnd - tStart);</w:t>
            </w:r>
            <w:r>
              <w:rPr>
                <w:rFonts w:ascii="Courier New" w:hAnsi="Courier New"/>
                <w:sz w:val="18"/>
              </w:rPr>
              <w:br/>
              <w:t xml:space="preserve">                    elapsed_us = (uint32_t)(((uint64_t)diff * 1000000) / COUNTS_PER_SECOND);</w:t>
            </w:r>
            <w:r>
              <w:rPr>
                <w:rFonts w:ascii="Courier New" w:hAnsi="Courier New"/>
                <w:sz w:val="18"/>
              </w:rPr>
              <w:br/>
              <w:t xml:space="preserve">                    xil_printf("  DEBUG: tStart=%u, tEnd=%u, diff=%u, CPS=%u\r\n", </w:t>
            </w:r>
            <w:r>
              <w:rPr>
                <w:rFonts w:ascii="Courier New" w:hAnsi="Courier New"/>
                <w:sz w:val="18"/>
              </w:rPr>
              <w:br/>
              <w:t xml:space="preserve">                               (unsigned int)tStart, (unsigned int)tEnd, (unsigned int)diff, (unsigned int)COUNTS_PER_SECOND);</w:t>
            </w:r>
            <w:r>
              <w:rPr>
                <w:rFonts w:ascii="Courier New" w:hAnsi="Courier New"/>
                <w:sz w:val="18"/>
              </w:rPr>
              <w:br/>
              <w:t xml:space="preserve">                    xil_printf("  Software Complete. Time: %u us\r\n", (unsigned int)elapsed_us);</w:t>
            </w:r>
            <w:r>
              <w:rPr>
                <w:rFonts w:ascii="Courier New" w:hAnsi="Courier New"/>
                <w:sz w:val="18"/>
              </w:rPr>
              <w:br/>
              <w:t xml:space="preserve">                } </w:t>
            </w:r>
            <w:r>
              <w:rPr>
                <w:rFonts w:ascii="Courier New" w:hAnsi="Courier New"/>
                <w:sz w:val="18"/>
              </w:rPr>
              <w:br/>
              <w:t xml:space="preserve">                else if (header.mode == 2 || header.mode == 3) {</w:t>
            </w:r>
            <w:r>
              <w:rPr>
                <w:rFonts w:ascii="Courier New" w:hAnsi="Courier New"/>
                <w:sz w:val="18"/>
              </w:rPr>
              <w:br/>
              <w:t xml:space="preserve">                    // ==========================================</w:t>
            </w:r>
            <w:r>
              <w:rPr>
                <w:rFonts w:ascii="Courier New" w:hAnsi="Courier New"/>
                <w:sz w:val="18"/>
              </w:rPr>
              <w:br/>
              <w:t xml:space="preserve">                    // RUN HARDWARE ACCELERATOR</w:t>
            </w:r>
            <w:r>
              <w:rPr>
                <w:rFonts w:ascii="Courier New" w:hAnsi="Courier New"/>
                <w:sz w:val="18"/>
              </w:rPr>
              <w:br/>
              <w:t xml:space="preserve">                    // ==========================================</w:t>
            </w:r>
            <w:r>
              <w:rPr>
                <w:rFonts w:ascii="Courier New" w:hAnsi="Courier New"/>
                <w:sz w:val="18"/>
              </w:rPr>
              <w:br/>
              <w:t xml:space="preserve">                    xil_printf("  Executing Hardware AES-256 CTR (AXI DMA)...\r\n");</w:t>
            </w:r>
            <w:r>
              <w:rPr>
                <w:rFonts w:ascii="Courier New" w:hAnsi="Courier New"/>
                <w:sz w:val="18"/>
              </w:rPr>
              <w:br/>
            </w:r>
            <w:r>
              <w:rPr>
                <w:rFonts w:ascii="Courier New" w:hAnsi="Courier New"/>
                <w:sz w:val="18"/>
              </w:rPr>
              <w:br/>
              <w:t xml:space="preserve">                    // 1. Program Custom PL IP registers via AXI-Lite</w:t>
            </w:r>
            <w:r>
              <w:rPr>
                <w:rFonts w:ascii="Courier New" w:hAnsi="Courier New"/>
                <w:sz w:val="18"/>
              </w:rPr>
              <w:br/>
              <w:t xml:space="preserve">                    // Key registers (REG 0 to 7)</w:t>
            </w:r>
            <w:r>
              <w:rPr>
                <w:rFonts w:ascii="Courier New" w:hAnsi="Courier New"/>
                <w:sz w:val="18"/>
              </w:rPr>
              <w:br/>
              <w:t xml:space="preserve">                    int i;</w:t>
            </w:r>
            <w:r>
              <w:rPr>
                <w:rFonts w:ascii="Courier New" w:hAnsi="Courier New"/>
                <w:sz w:val="18"/>
              </w:rPr>
              <w:br/>
              <w:t xml:space="preserve">                    for (i = 0; i &lt; 8; i++) {</w:t>
            </w:r>
            <w:r>
              <w:rPr>
                <w:rFonts w:ascii="Courier New" w:hAnsi="Courier New"/>
                <w:sz w:val="18"/>
              </w:rPr>
              <w:br/>
              <w:t xml:space="preserve">                        uint32_t word = ((uint32_t)header.key[4*i]   &lt;&lt; 24) |</w:t>
            </w:r>
            <w:r>
              <w:rPr>
                <w:rFonts w:ascii="Courier New" w:hAnsi="Courier New"/>
                <w:sz w:val="18"/>
              </w:rPr>
              <w:br/>
              <w:t xml:space="preserve">                                        ((uint32_t)header.key[4*i+1] &lt;&lt; 16) |</w:t>
            </w:r>
            <w:r>
              <w:rPr>
                <w:rFonts w:ascii="Courier New" w:hAnsi="Courier New"/>
                <w:sz w:val="18"/>
              </w:rPr>
              <w:br/>
              <w:t xml:space="preserve">                                        ((uint32_t)header.key[4*i+2] &lt;&lt; 8)  |</w:t>
            </w:r>
            <w:r>
              <w:rPr>
                <w:rFonts w:ascii="Courier New" w:hAnsi="Courier New"/>
                <w:sz w:val="18"/>
              </w:rPr>
              <w:br/>
              <w:t xml:space="preserve">                                         (uint32_t)header.key[4*i+3];</w:t>
            </w:r>
            <w:r>
              <w:rPr>
                <w:rFonts w:ascii="Courier New" w:hAnsi="Courier New"/>
                <w:sz w:val="18"/>
              </w:rPr>
              <w:br/>
              <w:t xml:space="preserve">                        Xil_Out32(AES_BASEADDR + 4*i, word);</w:t>
            </w:r>
            <w:r>
              <w:rPr>
                <w:rFonts w:ascii="Courier New" w:hAnsi="Courier New"/>
                <w:sz w:val="18"/>
              </w:rPr>
              <w:br/>
              <w:t xml:space="preserve">                    }</w:t>
            </w:r>
            <w:r>
              <w:rPr>
                <w:rFonts w:ascii="Courier New" w:hAnsi="Courier New"/>
                <w:sz w:val="18"/>
              </w:rPr>
              <w:br/>
              <w:t xml:space="preserve">                    // IV registers (REG 8 to 11)</w:t>
            </w:r>
            <w:r>
              <w:rPr>
                <w:rFonts w:ascii="Courier New" w:hAnsi="Courier New"/>
                <w:sz w:val="18"/>
              </w:rPr>
              <w:br/>
              <w:t xml:space="preserve">                    for (i = 0; i &lt; 4; i++) {</w:t>
            </w:r>
            <w:r>
              <w:rPr>
                <w:rFonts w:ascii="Courier New" w:hAnsi="Courier New"/>
                <w:sz w:val="18"/>
              </w:rPr>
              <w:br/>
              <w:t xml:space="preserve">                        uint32_t word = ((uint32_t)header.iv[4*i]   &lt;&lt; 24) |</w:t>
            </w:r>
            <w:r>
              <w:rPr>
                <w:rFonts w:ascii="Courier New" w:hAnsi="Courier New"/>
                <w:sz w:val="18"/>
              </w:rPr>
              <w:br/>
              <w:t xml:space="preserve">                                        ((uint32_t)header.iv[4*i+1] &lt;&lt; 16) |</w:t>
            </w:r>
            <w:r>
              <w:rPr>
                <w:rFonts w:ascii="Courier New" w:hAnsi="Courier New"/>
                <w:sz w:val="18"/>
              </w:rPr>
              <w:br/>
              <w:t xml:space="preserve">                                        ((uint32_t)header.iv[4*i+2] &lt;&lt; 8)  |</w:t>
            </w:r>
            <w:r>
              <w:rPr>
                <w:rFonts w:ascii="Courier New" w:hAnsi="Courier New"/>
                <w:sz w:val="18"/>
              </w:rPr>
              <w:br/>
              <w:t xml:space="preserve">                                         (uint32_t)header.iv[4*i+3];</w:t>
            </w:r>
            <w:r>
              <w:rPr>
                <w:rFonts w:ascii="Courier New" w:hAnsi="Courier New"/>
                <w:sz w:val="18"/>
              </w:rPr>
              <w:br/>
              <w:t xml:space="preserve">                        Xil_Out32(AES_BASEADDR + 0x20 + 4*i, word);</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Pulse Start Strobe (REG 12 bit 0) to load parameters</w:t>
            </w:r>
            <w:r>
              <w:rPr>
                <w:rFonts w:ascii="Courier New" w:hAnsi="Courier New"/>
                <w:sz w:val="18"/>
              </w:rPr>
              <w:br/>
              <w:t xml:space="preserve">                    Xil_Out32(AES_BASEADDR + 0x30, 0x00000001);</w:t>
            </w:r>
            <w:r>
              <w:rPr>
                <w:rFonts w:ascii="Courier New" w:hAnsi="Courier New"/>
                <w:sz w:val="18"/>
              </w:rPr>
              <w:br/>
            </w:r>
            <w:r>
              <w:rPr>
                <w:rFonts w:ascii="Courier New" w:hAnsi="Courier New"/>
                <w:sz w:val="18"/>
              </w:rPr>
              <w:br/>
              <w:t xml:space="preserve">                    // Byte-swap input data (in place) to match PL stream endianness</w:t>
            </w:r>
            <w:r>
              <w:rPr>
                <w:rFonts w:ascii="Courier New" w:hAnsi="Courier New"/>
                <w:sz w:val="18"/>
              </w:rPr>
              <w:br/>
              <w:t xml:space="preserve">                    uint32_t *in_words = (uint32_t *)data_in_buf;</w:t>
            </w:r>
            <w:r>
              <w:rPr>
                <w:rFonts w:ascii="Courier New" w:hAnsi="Courier New"/>
                <w:sz w:val="18"/>
              </w:rPr>
              <w:br/>
              <w:t xml:space="preserve">                    uint32_t word_count = header.file_size / 4;</w:t>
            </w:r>
            <w:r>
              <w:rPr>
                <w:rFonts w:ascii="Courier New" w:hAnsi="Courier New"/>
                <w:sz w:val="18"/>
              </w:rPr>
              <w:br/>
              <w:t xml:space="preserve">                    uint32_t w;</w:t>
            </w:r>
            <w:r>
              <w:rPr>
                <w:rFonts w:ascii="Courier New" w:hAnsi="Courier New"/>
                <w:sz w:val="18"/>
              </w:rPr>
              <w:br/>
              <w:t xml:space="preserve">                    for (w = 0; w &lt; word_count; w++) {</w:t>
            </w:r>
            <w:r>
              <w:rPr>
                <w:rFonts w:ascii="Courier New" w:hAnsi="Courier New"/>
                <w:sz w:val="18"/>
              </w:rPr>
              <w:br/>
              <w:t xml:space="preserve">                        in_words[w] = __builtin_bswap32(in_words[w]);</w:t>
            </w:r>
            <w:r>
              <w:rPr>
                <w:rFonts w:ascii="Courier New" w:hAnsi="Courier New"/>
                <w:sz w:val="18"/>
              </w:rPr>
              <w:br/>
              <w:t xml:space="preserve">                    }</w:t>
            </w:r>
            <w:r>
              <w:rPr>
                <w:rFonts w:ascii="Courier New" w:hAnsi="Courier New"/>
                <w:sz w:val="18"/>
              </w:rPr>
              <w:br/>
            </w:r>
            <w:r>
              <w:rPr>
                <w:rFonts w:ascii="Courier New" w:hAnsi="Courier New"/>
                <w:sz w:val="18"/>
              </w:rPr>
              <w:br/>
              <w:t xml:space="preserve">                    // 2. Cache Operations for DMA Coherency</w:t>
            </w:r>
            <w:r>
              <w:rPr>
                <w:rFonts w:ascii="Courier New" w:hAnsi="Courier New"/>
                <w:sz w:val="18"/>
              </w:rPr>
              <w:br/>
              <w:t xml:space="preserve">                    // Flush TX buffer: ensures DDR holds the latest data from the CPU</w:t>
            </w:r>
            <w:r>
              <w:rPr>
                <w:rFonts w:ascii="Courier New" w:hAnsi="Courier New"/>
                <w:sz w:val="18"/>
              </w:rPr>
              <w:br/>
              <w:t xml:space="preserve">                    Xil_DCacheFlushRange((UINTPTR)data_in_buf, header.file_size);</w:t>
            </w:r>
            <w:r>
              <w:rPr>
                <w:rFonts w:ascii="Courier New" w:hAnsi="Courier New"/>
                <w:sz w:val="18"/>
              </w:rPr>
              <w:br/>
              <w:t xml:space="preserve">                    // Invalidate RX buffer: clears stale cache so CPU reads new data from DMA</w:t>
            </w:r>
            <w:r>
              <w:rPr>
                <w:rFonts w:ascii="Courier New" w:hAnsi="Courier New"/>
                <w:sz w:val="18"/>
              </w:rPr>
              <w:br/>
              <w:t xml:space="preserve">                    Xil_DCacheInvalidateRange((UINTPTR)data_out_buf, </w:t>
            </w:r>
            <w:r>
              <w:rPr>
                <w:rFonts w:ascii="Courier New" w:hAnsi="Courier New"/>
                <w:sz w:val="18"/>
              </w:rPr>
              <w:lastRenderedPageBreak/>
              <w:t>header.file_size);</w:t>
            </w:r>
            <w:r>
              <w:rPr>
                <w:rFonts w:ascii="Courier New" w:hAnsi="Courier New"/>
                <w:sz w:val="18"/>
              </w:rPr>
              <w:br/>
            </w:r>
            <w:r>
              <w:rPr>
                <w:rFonts w:ascii="Courier New" w:hAnsi="Courier New"/>
                <w:sz w:val="18"/>
              </w:rPr>
              <w:br/>
              <w:t xml:space="preserve">                    // 3. Start DMA Transfers and Measure Time</w:t>
            </w:r>
            <w:r>
              <w:rPr>
                <w:rFonts w:ascii="Courier New" w:hAnsi="Courier New"/>
                <w:sz w:val="18"/>
              </w:rPr>
              <w:br/>
              <w:t xml:space="preserve">                    XTime_GetTime(&amp;tStart);</w:t>
            </w:r>
            <w:r>
              <w:rPr>
                <w:rFonts w:ascii="Courier New" w:hAnsi="Courier New"/>
                <w:sz w:val="18"/>
              </w:rPr>
              <w:br/>
            </w:r>
            <w:r>
              <w:rPr>
                <w:rFonts w:ascii="Courier New" w:hAnsi="Courier New"/>
                <w:sz w:val="18"/>
              </w:rPr>
              <w:br/>
              <w:t xml:space="preserve">                    // DMA from DDR to PL IP (Transmit)</w:t>
            </w:r>
            <w:r>
              <w:rPr>
                <w:rFonts w:ascii="Courier New" w:hAnsi="Courier New"/>
                <w:sz w:val="18"/>
              </w:rPr>
              <w:br/>
              <w:t xml:space="preserve">                    int Status = XAxiDma_SimpleTransfer(&amp;AxiDma, (UINTPTR)data_in_buf, header.file_size, XAXIDMA_DMA_TO_DEVICE);</w:t>
            </w:r>
            <w:r>
              <w:rPr>
                <w:rFonts w:ascii="Courier New" w:hAnsi="Courier New"/>
                <w:sz w:val="18"/>
              </w:rPr>
              <w:br/>
              <w:t xml:space="preserve">                    if (Status != XST_SUCCESS) {</w:t>
            </w:r>
            <w:r>
              <w:rPr>
                <w:rFonts w:ascii="Courier New" w:hAnsi="Courier New"/>
                <w:sz w:val="18"/>
              </w:rPr>
              <w:br/>
              <w:t xml:space="preserve">                        xil_printf("  ERROR: DMA Tx transfer failed: %d\r\n", Status);</w:t>
            </w:r>
            <w:r>
              <w:rPr>
                <w:rFonts w:ascii="Courier New" w:hAnsi="Courier New"/>
                <w:sz w:val="18"/>
              </w:rPr>
              <w:br/>
              <w:t xml:space="preserve">                    }</w:t>
            </w:r>
            <w:r>
              <w:rPr>
                <w:rFonts w:ascii="Courier New" w:hAnsi="Courier New"/>
                <w:sz w:val="18"/>
              </w:rPr>
              <w:br/>
            </w:r>
            <w:r>
              <w:rPr>
                <w:rFonts w:ascii="Courier New" w:hAnsi="Courier New"/>
                <w:sz w:val="18"/>
              </w:rPr>
              <w:br/>
              <w:t xml:space="preserve">                    // DMA from PL IP to DDR (Receive)</w:t>
            </w:r>
            <w:r>
              <w:rPr>
                <w:rFonts w:ascii="Courier New" w:hAnsi="Courier New"/>
                <w:sz w:val="18"/>
              </w:rPr>
              <w:br/>
              <w:t xml:space="preserve">                    Status = XAxiDma_SimpleTransfer(&amp;AxiDma, (UINTPTR)data_out_buf, header.file_size, XAXIDMA_DEVICE_TO_DMA);</w:t>
            </w:r>
            <w:r>
              <w:rPr>
                <w:rFonts w:ascii="Courier New" w:hAnsi="Courier New"/>
                <w:sz w:val="18"/>
              </w:rPr>
              <w:br/>
              <w:t xml:space="preserve">                    if (Status != XST_SUCCESS) {</w:t>
            </w:r>
            <w:r>
              <w:rPr>
                <w:rFonts w:ascii="Courier New" w:hAnsi="Courier New"/>
                <w:sz w:val="18"/>
              </w:rPr>
              <w:br/>
              <w:t xml:space="preserve">                        xil_printf("  ERROR: DMA Rx transfer failed: %d\r\n", Status);</w:t>
            </w:r>
            <w:r>
              <w:rPr>
                <w:rFonts w:ascii="Courier New" w:hAnsi="Courier New"/>
                <w:sz w:val="18"/>
              </w:rPr>
              <w:br/>
              <w:t xml:space="preserve">                    }</w:t>
            </w:r>
            <w:r>
              <w:rPr>
                <w:rFonts w:ascii="Courier New" w:hAnsi="Courier New"/>
                <w:sz w:val="18"/>
              </w:rPr>
              <w:br/>
            </w:r>
            <w:r>
              <w:rPr>
                <w:rFonts w:ascii="Courier New" w:hAnsi="Courier New"/>
                <w:sz w:val="18"/>
              </w:rPr>
              <w:br/>
              <w:t xml:space="preserve">                    // Poll for DMA completion</w:t>
            </w:r>
            <w:r>
              <w:rPr>
                <w:rFonts w:ascii="Courier New" w:hAnsi="Courier New"/>
                <w:sz w:val="18"/>
              </w:rPr>
              <w:br/>
              <w:t xml:space="preserve">                    while (XAxiDma_Busy(&amp;AxiDma, XAXIDMA_DMA_TO_DEVICE)) ;</w:t>
            </w:r>
            <w:r>
              <w:rPr>
                <w:rFonts w:ascii="Courier New" w:hAnsi="Courier New"/>
                <w:sz w:val="18"/>
              </w:rPr>
              <w:br/>
              <w:t xml:space="preserve">                    while (XAxiDma_Busy(&amp;AxiDma, XAXIDMA_DEVICE_TO_DMA)) ;</w:t>
            </w:r>
            <w:r>
              <w:rPr>
                <w:rFonts w:ascii="Courier New" w:hAnsi="Courier New"/>
                <w:sz w:val="18"/>
              </w:rPr>
              <w:br/>
            </w:r>
            <w:r>
              <w:rPr>
                <w:rFonts w:ascii="Courier New" w:hAnsi="Courier New"/>
                <w:sz w:val="18"/>
              </w:rPr>
              <w:br/>
              <w:t xml:space="preserve">                    XTime_GetTime(&amp;tEnd);</w:t>
            </w:r>
            <w:r>
              <w:rPr>
                <w:rFonts w:ascii="Courier New" w:hAnsi="Courier New"/>
                <w:sz w:val="18"/>
              </w:rPr>
              <w:br/>
            </w:r>
            <w:r>
              <w:rPr>
                <w:rFonts w:ascii="Courier New" w:hAnsi="Courier New"/>
                <w:sz w:val="18"/>
              </w:rPr>
              <w:br/>
              <w:t xml:space="preserve">                    // Byte-swap output data back (in place) to match host endianness</w:t>
            </w:r>
            <w:r>
              <w:rPr>
                <w:rFonts w:ascii="Courier New" w:hAnsi="Courier New"/>
                <w:sz w:val="18"/>
              </w:rPr>
              <w:br/>
              <w:t xml:space="preserve">                    uint32_t *out_words = (uint32_t *)data_out_buf;</w:t>
            </w:r>
            <w:r>
              <w:rPr>
                <w:rFonts w:ascii="Courier New" w:hAnsi="Courier New"/>
                <w:sz w:val="18"/>
              </w:rPr>
              <w:br/>
              <w:t xml:space="preserve">                    for (w = 0; w &lt; word_count; w++) {</w:t>
            </w:r>
            <w:r>
              <w:rPr>
                <w:rFonts w:ascii="Courier New" w:hAnsi="Courier New"/>
                <w:sz w:val="18"/>
              </w:rPr>
              <w:br/>
              <w:t xml:space="preserve">                        out_words[w] = __builtin_bswap32(out_words[w]);</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uint32_t diff = (uint32_t)(tEnd - tStart);</w:t>
            </w:r>
            <w:r>
              <w:rPr>
                <w:rFonts w:ascii="Courier New" w:hAnsi="Courier New"/>
                <w:sz w:val="18"/>
              </w:rPr>
              <w:br/>
              <w:t xml:space="preserve">                    elapsed_us = (uint32_t)(((uint64_t)diff * 1000000) / COUNTS_PER_SECOND);</w:t>
            </w:r>
            <w:r>
              <w:rPr>
                <w:rFonts w:ascii="Courier New" w:hAnsi="Courier New"/>
                <w:sz w:val="18"/>
              </w:rPr>
              <w:br/>
              <w:t xml:space="preserve">                    xil_printf("  DEBUG: tStart=%u, tEnd=%u, diff=%u, CPS=%u\r\n", </w:t>
            </w:r>
            <w:r>
              <w:rPr>
                <w:rFonts w:ascii="Courier New" w:hAnsi="Courier New"/>
                <w:sz w:val="18"/>
              </w:rPr>
              <w:br/>
              <w:t xml:space="preserve">                               (unsigned int)tStart, (unsigned int)tEnd, (unsigned int)diff, (unsigned int)COUNTS_PER_SECOND);</w:t>
            </w:r>
            <w:r>
              <w:rPr>
                <w:rFonts w:ascii="Courier New" w:hAnsi="Courier New"/>
                <w:sz w:val="18"/>
              </w:rPr>
              <w:br/>
              <w:t xml:space="preserve">                    xil_printf("  Hardware Complete. Time: %u us\r\n", (unsigned int)elapsed_us);</w:t>
            </w:r>
            <w:r>
              <w:rPr>
                <w:rFonts w:ascii="Courier New" w:hAnsi="Courier New"/>
                <w:sz w:val="18"/>
              </w:rPr>
              <w:br/>
              <w:t xml:space="preserve">                }</w:t>
            </w:r>
            <w:r>
              <w:rPr>
                <w:rFonts w:ascii="Courier New" w:hAnsi="Courier New"/>
                <w:sz w:val="18"/>
              </w:rPr>
              <w:br/>
            </w:r>
            <w:r>
              <w:rPr>
                <w:rFonts w:ascii="Courier New" w:hAnsi="Courier New"/>
                <w:sz w:val="18"/>
              </w:rPr>
              <w:br/>
              <w:t xml:space="preserve">                session_state = STATE_SENDING_RESP;</w:t>
            </w:r>
            <w:r>
              <w:rPr>
                <w:rFonts w:ascii="Courier New" w:hAnsi="Courier New"/>
                <w:sz w:val="18"/>
              </w:rPr>
              <w:br/>
              <w:t xml:space="preserve">                data_sent_bytes = 0;</w:t>
            </w:r>
            <w:r>
              <w:rPr>
                <w:rFonts w:ascii="Courier New" w:hAnsi="Courier New"/>
                <w:sz w:val="18"/>
              </w:rPr>
              <w:br/>
              <w:t xml:space="preserve">                </w:t>
            </w:r>
            <w:r>
              <w:rPr>
                <w:rFonts w:ascii="Courier New" w:hAnsi="Courier New"/>
                <w:sz w:val="18"/>
              </w:rPr>
              <w:br/>
              <w:t xml:space="preserve">                // Set send callback to continue writing chunks as buffer space clears</w:t>
            </w:r>
            <w:r>
              <w:rPr>
                <w:rFonts w:ascii="Courier New" w:hAnsi="Courier New"/>
                <w:sz w:val="18"/>
              </w:rPr>
              <w:br/>
              <w:t xml:space="preserve">                tcp_sent(tpcb, send_callback);</w:t>
            </w:r>
            <w:r>
              <w:rPr>
                <w:rFonts w:ascii="Courier New" w:hAnsi="Courier New"/>
                <w:sz w:val="18"/>
              </w:rPr>
              <w:br/>
              <w:t xml:space="preserve">                send_response(tpcb);</w:t>
            </w:r>
            <w:r>
              <w:rPr>
                <w:rFonts w:ascii="Courier New" w:hAnsi="Courier New"/>
                <w:sz w:val="18"/>
              </w:rPr>
              <w:br/>
              <w:t xml:space="preserve">            }</w:t>
            </w:r>
            <w:r>
              <w:rPr>
                <w:rFonts w:ascii="Courier New" w:hAnsi="Courier New"/>
                <w:sz w:val="18"/>
              </w:rPr>
              <w:br/>
              <w:t xml:space="preserve">    pbuf_free(p);</w:t>
            </w:r>
            <w:r>
              <w:rPr>
                <w:rFonts w:ascii="Courier New" w:hAnsi="Courier New"/>
                <w:sz w:val="18"/>
              </w:rPr>
              <w:br/>
              <w:t xml:space="preserve">    return ERR_OK;</w:t>
            </w:r>
            <w:r>
              <w:rPr>
                <w:rFonts w:ascii="Courier New" w:hAnsi="Courier New"/>
                <w:sz w:val="18"/>
              </w:rPr>
              <w:br/>
              <w:t>}</w:t>
            </w:r>
            <w:r>
              <w:rPr>
                <w:rFonts w:ascii="Courier New" w:hAnsi="Courier New"/>
                <w:sz w:val="18"/>
              </w:rPr>
              <w:br/>
            </w:r>
            <w:r>
              <w:rPr>
                <w:rFonts w:ascii="Courier New" w:hAnsi="Courier New"/>
                <w:sz w:val="18"/>
              </w:rPr>
              <w:br/>
              <w:t>// Sent callback triggered when downstream network ACKs bytes and frees send buffer space</w:t>
            </w:r>
            <w:r>
              <w:rPr>
                <w:rFonts w:ascii="Courier New" w:hAnsi="Courier New"/>
                <w:sz w:val="18"/>
              </w:rPr>
              <w:br/>
              <w:t>err_t send_callback(void *arg, struct tcp_pcb *tpcb, uint16_t len) {</w:t>
            </w:r>
            <w:r>
              <w:rPr>
                <w:rFonts w:ascii="Courier New" w:hAnsi="Courier New"/>
                <w:sz w:val="18"/>
              </w:rPr>
              <w:br/>
              <w:t xml:space="preserve">    if (session_state == STATE_SENDING_RESP) {</w:t>
            </w:r>
            <w:r>
              <w:rPr>
                <w:rFonts w:ascii="Courier New" w:hAnsi="Courier New"/>
                <w:sz w:val="18"/>
              </w:rPr>
              <w:br/>
              <w:t xml:space="preserve">        send_response(tpcb);</w:t>
            </w:r>
            <w:r>
              <w:rPr>
                <w:rFonts w:ascii="Courier New" w:hAnsi="Courier New"/>
                <w:sz w:val="18"/>
              </w:rPr>
              <w:br/>
              <w:t xml:space="preserve">    }</w:t>
            </w:r>
            <w:r>
              <w:rPr>
                <w:rFonts w:ascii="Courier New" w:hAnsi="Courier New"/>
                <w:sz w:val="18"/>
              </w:rPr>
              <w:br/>
              <w:t xml:space="preserve">    return ERR_OK;</w:t>
            </w:r>
            <w:r>
              <w:rPr>
                <w:rFonts w:ascii="Courier New" w:hAnsi="Courier New"/>
                <w:sz w:val="18"/>
              </w:rPr>
              <w:br/>
            </w:r>
            <w:r>
              <w:rPr>
                <w:rFonts w:ascii="Courier New" w:hAnsi="Courier New"/>
                <w:sz w:val="18"/>
              </w:rPr>
              <w:lastRenderedPageBreak/>
              <w:t>}</w:t>
            </w:r>
            <w:r>
              <w:rPr>
                <w:rFonts w:ascii="Courier New" w:hAnsi="Courier New"/>
                <w:sz w:val="18"/>
              </w:rPr>
              <w:br/>
            </w:r>
            <w:r>
              <w:rPr>
                <w:rFonts w:ascii="Courier New" w:hAnsi="Courier New"/>
                <w:sz w:val="18"/>
              </w:rPr>
              <w:br/>
              <w:t>void print_app_header() {</w:t>
            </w:r>
            <w:r>
              <w:rPr>
                <w:rFonts w:ascii="Courier New" w:hAnsi="Courier New"/>
                <w:sz w:val="18"/>
              </w:rPr>
              <w:br/>
              <w:t xml:space="preserve">    xil_printf("\r\n====================================================\r\n");</w:t>
            </w:r>
            <w:r>
              <w:rPr>
                <w:rFonts w:ascii="Courier New" w:hAnsi="Courier New"/>
                <w:sz w:val="18"/>
              </w:rPr>
              <w:br/>
              <w:t xml:space="preserve">    xil_printf(" Zynq-7000 Hardware AES-256 CTR Ethernet Gateway    \r\n");</w:t>
            </w:r>
            <w:r>
              <w:rPr>
                <w:rFonts w:ascii="Courier New" w:hAnsi="Courier New"/>
                <w:sz w:val="18"/>
              </w:rPr>
              <w:br/>
              <w:t xml:space="preserve">    xil_printf(" Department of Electronics, CUSAT Internship        \r\n");</w:t>
            </w:r>
            <w:r>
              <w:rPr>
                <w:rFonts w:ascii="Courier New" w:hAnsi="Courier New"/>
                <w:sz w:val="18"/>
              </w:rPr>
              <w:br/>
              <w:t xml:space="preserve">    xil_printf("====================================================\r\n");</w:t>
            </w:r>
            <w:r>
              <w:rPr>
                <w:rFonts w:ascii="Courier New" w:hAnsi="Courier New"/>
                <w:sz w:val="18"/>
              </w:rPr>
              <w:br/>
              <w:t xml:space="preserve">    xil_printf("Static IP Address   : 192.168.1.10\r\n");</w:t>
            </w:r>
            <w:r>
              <w:rPr>
                <w:rFonts w:ascii="Courier New" w:hAnsi="Courier New"/>
                <w:sz w:val="18"/>
              </w:rPr>
              <w:br/>
              <w:t xml:space="preserve">    xil_printf("Listening TCP Port  : %d\r\n", PORT);</w:t>
            </w:r>
            <w:r>
              <w:rPr>
                <w:rFonts w:ascii="Courier New" w:hAnsi="Courier New"/>
                <w:sz w:val="18"/>
              </w:rPr>
              <w:br/>
              <w:t xml:space="preserve">    xil_printf("DMA Configuration   : Polled mode, Big Endian counters\r\n");</w:t>
            </w:r>
            <w:r>
              <w:rPr>
                <w:rFonts w:ascii="Courier New" w:hAnsi="Courier New"/>
                <w:sz w:val="18"/>
              </w:rPr>
              <w:br/>
              <w:t xml:space="preserve">    xil_printf("====================================================\r\n\r\n");</w:t>
            </w:r>
            <w:r>
              <w:rPr>
                <w:rFonts w:ascii="Courier New" w:hAnsi="Courier New"/>
                <w:sz w:val="18"/>
              </w:rPr>
              <w:br/>
              <w:t>}</w:t>
            </w:r>
            <w:r>
              <w:rPr>
                <w:rFonts w:ascii="Courier New" w:hAnsi="Courier New"/>
                <w:sz w:val="18"/>
              </w:rPr>
              <w:br/>
            </w:r>
            <w:r>
              <w:rPr>
                <w:rFonts w:ascii="Courier New" w:hAnsi="Courier New"/>
                <w:sz w:val="18"/>
              </w:rPr>
              <w:br/>
              <w:t>int main() {</w:t>
            </w:r>
            <w:r>
              <w:rPr>
                <w:rFonts w:ascii="Courier New" w:hAnsi="Courier New"/>
                <w:sz w:val="18"/>
              </w:rPr>
              <w:br/>
              <w:t xml:space="preserve">    ip_addr_t ipaddr, netmask, gw;</w:t>
            </w:r>
            <w:r>
              <w:rPr>
                <w:rFonts w:ascii="Courier New" w:hAnsi="Courier New"/>
                <w:sz w:val="18"/>
              </w:rPr>
              <w:br/>
              <w:t xml:space="preserve">    </w:t>
            </w:r>
            <w:r>
              <w:rPr>
                <w:rFonts w:ascii="Courier New" w:hAnsi="Courier New"/>
                <w:sz w:val="18"/>
              </w:rPr>
              <w:br/>
              <w:t xml:space="preserve">    // Board MAC Address (must be unique)</w:t>
            </w:r>
            <w:r>
              <w:rPr>
                <w:rFonts w:ascii="Courier New" w:hAnsi="Courier New"/>
                <w:sz w:val="18"/>
              </w:rPr>
              <w:br/>
              <w:t xml:space="preserve">    unsigned char mac_ethernet_address[] = { 0x00, 0x0a, 0x35, 0x00, 0x01, 0x02 };</w:t>
            </w:r>
            <w:r>
              <w:rPr>
                <w:rFonts w:ascii="Courier New" w:hAnsi="Courier New"/>
                <w:sz w:val="18"/>
              </w:rPr>
              <w:br/>
            </w:r>
            <w:r>
              <w:rPr>
                <w:rFonts w:ascii="Courier New" w:hAnsi="Courier New"/>
                <w:sz w:val="18"/>
              </w:rPr>
              <w:br/>
              <w:t xml:space="preserve">    echo_netif = &amp;server_netif;</w:t>
            </w:r>
            <w:r>
              <w:rPr>
                <w:rFonts w:ascii="Courier New" w:hAnsi="Courier New"/>
                <w:sz w:val="18"/>
              </w:rPr>
              <w:br/>
            </w:r>
            <w:r>
              <w:rPr>
                <w:rFonts w:ascii="Courier New" w:hAnsi="Courier New"/>
                <w:sz w:val="18"/>
              </w:rPr>
              <w:br/>
              <w:t xml:space="preserve">    // Platform SCU Timer and GIC initialization</w:t>
            </w:r>
            <w:r>
              <w:rPr>
                <w:rFonts w:ascii="Courier New" w:hAnsi="Courier New"/>
                <w:sz w:val="18"/>
              </w:rPr>
              <w:br/>
              <w:t xml:space="preserve">    init_platform();</w:t>
            </w:r>
            <w:r>
              <w:rPr>
                <w:rFonts w:ascii="Courier New" w:hAnsi="Courier New"/>
                <w:sz w:val="18"/>
              </w:rPr>
              <w:br/>
            </w:r>
            <w:r>
              <w:rPr>
                <w:rFonts w:ascii="Courier New" w:hAnsi="Courier New"/>
                <w:sz w:val="18"/>
              </w:rPr>
              <w:br/>
              <w:t xml:space="preserve">    // Configure static IP network settings</w:t>
            </w:r>
            <w:r>
              <w:rPr>
                <w:rFonts w:ascii="Courier New" w:hAnsi="Courier New"/>
                <w:sz w:val="18"/>
              </w:rPr>
              <w:br/>
              <w:t xml:space="preserve">    IP4_ADDR(&amp;ipaddr,  192, 168,   1, 10);</w:t>
            </w:r>
            <w:r>
              <w:rPr>
                <w:rFonts w:ascii="Courier New" w:hAnsi="Courier New"/>
                <w:sz w:val="18"/>
              </w:rPr>
              <w:br/>
              <w:t xml:space="preserve">    IP4_ADDR(&amp;netmask, 255, 255, 255,  0);</w:t>
            </w:r>
            <w:r>
              <w:rPr>
                <w:rFonts w:ascii="Courier New" w:hAnsi="Courier New"/>
                <w:sz w:val="18"/>
              </w:rPr>
              <w:br/>
              <w:t xml:space="preserve">    IP4_ADDR(&amp;gw,      192, 168,   1,  1);</w:t>
            </w:r>
            <w:r>
              <w:rPr>
                <w:rFonts w:ascii="Courier New" w:hAnsi="Courier New"/>
                <w:sz w:val="18"/>
              </w:rPr>
              <w:br/>
            </w:r>
            <w:r>
              <w:rPr>
                <w:rFonts w:ascii="Courier New" w:hAnsi="Courier New"/>
                <w:sz w:val="18"/>
              </w:rPr>
              <w:br/>
              <w:t xml:space="preserve">    print_app_header();</w:t>
            </w:r>
            <w:r>
              <w:rPr>
                <w:rFonts w:ascii="Courier New" w:hAnsi="Courier New"/>
                <w:sz w:val="18"/>
              </w:rPr>
              <w:br/>
            </w:r>
            <w:r>
              <w:rPr>
                <w:rFonts w:ascii="Courier New" w:hAnsi="Courier New"/>
                <w:sz w:val="18"/>
              </w:rPr>
              <w:br/>
              <w:t xml:space="preserve">    // Initialize AXI DMA Core</w:t>
            </w:r>
            <w:r>
              <w:rPr>
                <w:rFonts w:ascii="Courier New" w:hAnsi="Courier New"/>
                <w:sz w:val="18"/>
              </w:rPr>
              <w:br/>
              <w:t xml:space="preserve">    if (init_aes_dma() != XST_SUCCESS) {</w:t>
            </w:r>
            <w:r>
              <w:rPr>
                <w:rFonts w:ascii="Courier New" w:hAnsi="Courier New"/>
                <w:sz w:val="18"/>
              </w:rPr>
              <w:br/>
              <w:t xml:space="preserve">        xil_printf("ERROR: AXI DMA initialization failed!\r\n");</w:t>
            </w:r>
            <w:r>
              <w:rPr>
                <w:rFonts w:ascii="Courier New" w:hAnsi="Courier New"/>
                <w:sz w:val="18"/>
              </w:rPr>
              <w:br/>
              <w:t xml:space="preserve">        return -1;</w:t>
            </w:r>
            <w:r>
              <w:rPr>
                <w:rFonts w:ascii="Courier New" w:hAnsi="Courier New"/>
                <w:sz w:val="18"/>
              </w:rPr>
              <w:br/>
              <w:t xml:space="preserve">    }</w:t>
            </w:r>
            <w:r>
              <w:rPr>
                <w:rFonts w:ascii="Courier New" w:hAnsi="Courier New"/>
                <w:sz w:val="18"/>
              </w:rPr>
              <w:br/>
            </w:r>
            <w:r>
              <w:rPr>
                <w:rFonts w:ascii="Courier New" w:hAnsi="Courier New"/>
                <w:sz w:val="18"/>
              </w:rPr>
              <w:br/>
              <w:t xml:space="preserve">    // Initialize LwIP stack</w:t>
            </w:r>
            <w:r>
              <w:rPr>
                <w:rFonts w:ascii="Courier New" w:hAnsi="Courier New"/>
                <w:sz w:val="18"/>
              </w:rPr>
              <w:br/>
              <w:t xml:space="preserve">    lwip_init();</w:t>
            </w:r>
            <w:r>
              <w:rPr>
                <w:rFonts w:ascii="Courier New" w:hAnsi="Courier New"/>
                <w:sz w:val="18"/>
              </w:rPr>
              <w:br/>
            </w:r>
            <w:r>
              <w:rPr>
                <w:rFonts w:ascii="Courier New" w:hAnsi="Courier New"/>
                <w:sz w:val="18"/>
              </w:rPr>
              <w:br/>
              <w:t xml:space="preserve">    // Add network adapter interface</w:t>
            </w:r>
            <w:r>
              <w:rPr>
                <w:rFonts w:ascii="Courier New" w:hAnsi="Courier New"/>
                <w:sz w:val="18"/>
              </w:rPr>
              <w:br/>
              <w:t xml:space="preserve">    if (!xemac_add(echo_netif, &amp;ipaddr, &amp;netmask, &amp;gw, mac_ethernet_address, PLATFORM_EMAC_BASEADDR)) {</w:t>
            </w:r>
            <w:r>
              <w:rPr>
                <w:rFonts w:ascii="Courier New" w:hAnsi="Courier New"/>
                <w:sz w:val="18"/>
              </w:rPr>
              <w:br/>
              <w:t xml:space="preserve">        xil_printf("Error adding N/W interface\r\n");</w:t>
            </w:r>
            <w:r>
              <w:rPr>
                <w:rFonts w:ascii="Courier New" w:hAnsi="Courier New"/>
                <w:sz w:val="18"/>
              </w:rPr>
              <w:br/>
              <w:t xml:space="preserve">        return -1;</w:t>
            </w:r>
            <w:r>
              <w:rPr>
                <w:rFonts w:ascii="Courier New" w:hAnsi="Courier New"/>
                <w:sz w:val="18"/>
              </w:rPr>
              <w:br/>
              <w:t xml:space="preserve">    }</w:t>
            </w:r>
            <w:r>
              <w:rPr>
                <w:rFonts w:ascii="Courier New" w:hAnsi="Courier New"/>
                <w:sz w:val="18"/>
              </w:rPr>
              <w:br/>
              <w:t xml:space="preserve">    netif_set_default(echo_netif);</w:t>
            </w:r>
            <w:r>
              <w:rPr>
                <w:rFonts w:ascii="Courier New" w:hAnsi="Courier New"/>
                <w:sz w:val="18"/>
              </w:rPr>
              <w:br/>
            </w:r>
            <w:r>
              <w:rPr>
                <w:rFonts w:ascii="Courier New" w:hAnsi="Courier New"/>
                <w:sz w:val="18"/>
              </w:rPr>
              <w:br/>
              <w:t xml:space="preserve">    // Enable CPU Interrupts (for LwIP SCU Timer ticks, DMA is polled)</w:t>
            </w:r>
            <w:r>
              <w:rPr>
                <w:rFonts w:ascii="Courier New" w:hAnsi="Courier New"/>
                <w:sz w:val="18"/>
              </w:rPr>
              <w:br/>
              <w:t xml:space="preserve">    platform_enable_interrupts();</w:t>
            </w:r>
            <w:r>
              <w:rPr>
                <w:rFonts w:ascii="Courier New" w:hAnsi="Courier New"/>
                <w:sz w:val="18"/>
              </w:rPr>
              <w:br/>
              <w:t xml:space="preserve">    netif_set_up(echo_netif);</w:t>
            </w:r>
            <w:r>
              <w:rPr>
                <w:rFonts w:ascii="Courier New" w:hAnsi="Courier New"/>
                <w:sz w:val="18"/>
              </w:rPr>
              <w:br/>
            </w:r>
            <w:r>
              <w:rPr>
                <w:rFonts w:ascii="Courier New" w:hAnsi="Courier New"/>
                <w:sz w:val="18"/>
              </w:rPr>
              <w:br/>
              <w:t xml:space="preserve">    xil_printf("Network Settings:\r\n");</w:t>
            </w:r>
            <w:r>
              <w:rPr>
                <w:rFonts w:ascii="Courier New" w:hAnsi="Courier New"/>
                <w:sz w:val="18"/>
              </w:rPr>
              <w:br/>
              <w:t xml:space="preserve">    xil_printf("  Board IP: %d.%d.%d.%d\r\n", ip4_addr1(&amp;ipaddr), ip4_addr2(&amp;ipaddr), ip4_addr3(&amp;ipaddr), ip4_addr4(&amp;ipaddr));</w:t>
            </w:r>
            <w:r>
              <w:rPr>
                <w:rFonts w:ascii="Courier New" w:hAnsi="Courier New"/>
                <w:sz w:val="18"/>
              </w:rPr>
              <w:br/>
              <w:t xml:space="preserve">    xil_printf("  Netmask : %d.%d.%d.%d\r\n", ip4_addr1(&amp;netmask), ip4_addr2(&amp;netmask), ip4_addr3(&amp;netmask), ip4_addr4(&amp;netmask));</w:t>
            </w:r>
            <w:r>
              <w:rPr>
                <w:rFonts w:ascii="Courier New" w:hAnsi="Courier New"/>
                <w:sz w:val="18"/>
              </w:rPr>
              <w:br/>
              <w:t xml:space="preserve">    xil_printf("  Gateway : %d.%d.%d.%d\r\n", ip4_addr1(&amp;gw), ip4_addr2(&amp;gw), ip4_addr3(&amp;gw), ip4_addr4(&amp;gw));</w:t>
            </w:r>
            <w:r>
              <w:rPr>
                <w:rFonts w:ascii="Courier New" w:hAnsi="Courier New"/>
                <w:sz w:val="18"/>
              </w:rPr>
              <w:br/>
            </w:r>
            <w:r>
              <w:rPr>
                <w:rFonts w:ascii="Courier New" w:hAnsi="Courier New"/>
                <w:sz w:val="18"/>
              </w:rPr>
              <w:br/>
              <w:t xml:space="preserve">    // Start TCP Listener</w:t>
            </w:r>
            <w:r>
              <w:rPr>
                <w:rFonts w:ascii="Courier New" w:hAnsi="Courier New"/>
                <w:sz w:val="18"/>
              </w:rPr>
              <w:br/>
              <w:t xml:space="preserve">    start_application();</w:t>
            </w:r>
            <w:r>
              <w:rPr>
                <w:rFonts w:ascii="Courier New" w:hAnsi="Courier New"/>
                <w:sz w:val="18"/>
              </w:rPr>
              <w:br/>
            </w:r>
            <w:r>
              <w:rPr>
                <w:rFonts w:ascii="Courier New" w:hAnsi="Courier New"/>
                <w:sz w:val="18"/>
              </w:rPr>
              <w:br/>
            </w:r>
            <w:r>
              <w:rPr>
                <w:rFonts w:ascii="Courier New" w:hAnsi="Courier New"/>
                <w:sz w:val="18"/>
              </w:rPr>
              <w:lastRenderedPageBreak/>
              <w:t xml:space="preserve">    // Main infinite loop processing timers and packets</w:t>
            </w:r>
            <w:r>
              <w:rPr>
                <w:rFonts w:ascii="Courier New" w:hAnsi="Courier New"/>
                <w:sz w:val="18"/>
              </w:rPr>
              <w:br/>
              <w:t xml:space="preserve">    while (1) {</w:t>
            </w:r>
            <w:r>
              <w:rPr>
                <w:rFonts w:ascii="Courier New" w:hAnsi="Courier New"/>
                <w:sz w:val="18"/>
              </w:rPr>
              <w:br/>
              <w:t xml:space="preserve">        if (TcpFastTmrFlag) {</w:t>
            </w:r>
            <w:r>
              <w:rPr>
                <w:rFonts w:ascii="Courier New" w:hAnsi="Courier New"/>
                <w:sz w:val="18"/>
              </w:rPr>
              <w:br/>
              <w:t xml:space="preserve">            tcp_fasttmr();</w:t>
            </w:r>
            <w:r>
              <w:rPr>
                <w:rFonts w:ascii="Courier New" w:hAnsi="Courier New"/>
                <w:sz w:val="18"/>
              </w:rPr>
              <w:br/>
              <w:t xml:space="preserve">            TcpFastTmrFlag = 0;</w:t>
            </w:r>
            <w:r>
              <w:rPr>
                <w:rFonts w:ascii="Courier New" w:hAnsi="Courier New"/>
                <w:sz w:val="18"/>
              </w:rPr>
              <w:br/>
              <w:t xml:space="preserve">        }</w:t>
            </w:r>
            <w:r>
              <w:rPr>
                <w:rFonts w:ascii="Courier New" w:hAnsi="Courier New"/>
                <w:sz w:val="18"/>
              </w:rPr>
              <w:br/>
              <w:t xml:space="preserve">        if (TcpSlowTmrFlag) {</w:t>
            </w:r>
            <w:r>
              <w:rPr>
                <w:rFonts w:ascii="Courier New" w:hAnsi="Courier New"/>
                <w:sz w:val="18"/>
              </w:rPr>
              <w:br/>
              <w:t xml:space="preserve">            tcp_slowtmr();</w:t>
            </w:r>
            <w:r>
              <w:rPr>
                <w:rFonts w:ascii="Courier New" w:hAnsi="Courier New"/>
                <w:sz w:val="18"/>
              </w:rPr>
              <w:br/>
              <w:t xml:space="preserve">            TcpSlowTmrFlag = 0;</w:t>
            </w:r>
            <w:r>
              <w:rPr>
                <w:rFonts w:ascii="Courier New" w:hAnsi="Courier New"/>
                <w:sz w:val="18"/>
              </w:rPr>
              <w:br/>
              <w:t xml:space="preserve">        }</w:t>
            </w:r>
            <w:r>
              <w:rPr>
                <w:rFonts w:ascii="Courier New" w:hAnsi="Courier New"/>
                <w:sz w:val="18"/>
              </w:rPr>
              <w:br/>
              <w:t xml:space="preserve">        xemacif_input(echo_netif); // Poll network packets</w:t>
            </w:r>
            <w:r>
              <w:rPr>
                <w:rFonts w:ascii="Courier New" w:hAnsi="Courier New"/>
                <w:sz w:val="18"/>
              </w:rPr>
              <w:br/>
              <w:t xml:space="preserve">    }</w:t>
            </w:r>
            <w:r>
              <w:rPr>
                <w:rFonts w:ascii="Courier New" w:hAnsi="Courier New"/>
                <w:sz w:val="18"/>
              </w:rPr>
              <w:br/>
            </w:r>
            <w:r>
              <w:rPr>
                <w:rFonts w:ascii="Courier New" w:hAnsi="Courier New"/>
                <w:sz w:val="18"/>
              </w:rPr>
              <w:br/>
              <w:t xml:space="preserve">    // Unreachable</w:t>
            </w:r>
            <w:r>
              <w:rPr>
                <w:rFonts w:ascii="Courier New" w:hAnsi="Courier New"/>
                <w:sz w:val="18"/>
              </w:rPr>
              <w:br/>
              <w:t xml:space="preserve">    cleanup_platform();</w:t>
            </w:r>
            <w:r>
              <w:rPr>
                <w:rFonts w:ascii="Courier New" w:hAnsi="Courier New"/>
                <w:sz w:val="18"/>
              </w:rPr>
              <w:br/>
              <w:t xml:space="preserve">    return 0;</w:t>
            </w:r>
            <w:r>
              <w:rPr>
                <w:rFonts w:ascii="Courier New" w:hAnsi="Courier New"/>
                <w:sz w:val="18"/>
              </w:rPr>
              <w:br/>
              <w:t>}</w:t>
            </w:r>
            <w:r>
              <w:rPr>
                <w:rFonts w:ascii="Courier New" w:hAnsi="Courier New"/>
                <w:sz w:val="18"/>
              </w:rPr>
              <w:br/>
            </w:r>
          </w:p>
        </w:tc>
      </w:tr>
    </w:tbl>
    <w:p w14:paraId="67A5AEF9" w14:textId="77777777" w:rsidR="00540F1A" w:rsidRDefault="00000000">
      <w:r>
        <w:lastRenderedPageBreak/>
        <w:br w:type="page"/>
      </w:r>
    </w:p>
    <w:p w14:paraId="5A3683A9" w14:textId="77777777" w:rsidR="00540F1A" w:rsidRDefault="00000000">
      <w:pPr>
        <w:keepNext/>
        <w:spacing w:before="240" w:after="80"/>
      </w:pPr>
      <w:r>
        <w:rPr>
          <w:rFonts w:ascii="Times New Roman" w:hAnsi="Times New Roman"/>
          <w:b/>
          <w:sz w:val="28"/>
        </w:rPr>
        <w:lastRenderedPageBreak/>
        <w:t>Appendix D: Host Python Utility (aes256_tool.py)</w:t>
      </w:r>
    </w:p>
    <w:tbl>
      <w:tblPr>
        <w:tblW w:w="0" w:type="auto"/>
        <w:tblLayout w:type="fixed"/>
        <w:tblLook w:val="04A0" w:firstRow="1" w:lastRow="0" w:firstColumn="1" w:lastColumn="0" w:noHBand="0" w:noVBand="1"/>
      </w:tblPr>
      <w:tblGrid>
        <w:gridCol w:w="9360"/>
      </w:tblGrid>
      <w:tr w:rsidR="00540F1A" w14:paraId="762580F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7865D83C" w14:textId="7428D13D" w:rsidR="00540F1A" w:rsidRDefault="00000000" w:rsidP="00AB499B">
            <w:pPr>
              <w:spacing w:before="80" w:line="240" w:lineRule="auto"/>
            </w:pPr>
            <w:r>
              <w:rPr>
                <w:rFonts w:ascii="Courier New" w:hAnsi="Courier New"/>
                <w:sz w:val="18"/>
              </w:rPr>
              <w:t>import socket</w:t>
            </w:r>
            <w:r>
              <w:rPr>
                <w:rFonts w:ascii="Courier New" w:hAnsi="Courier New"/>
                <w:sz w:val="18"/>
              </w:rPr>
              <w:br/>
              <w:t>import os</w:t>
            </w:r>
            <w:r>
              <w:rPr>
                <w:rFonts w:ascii="Courier New" w:hAnsi="Courier New"/>
                <w:sz w:val="18"/>
              </w:rPr>
              <w:br/>
              <w:t>import sys</w:t>
            </w:r>
            <w:r>
              <w:rPr>
                <w:rFonts w:ascii="Courier New" w:hAnsi="Courier New"/>
                <w:sz w:val="18"/>
              </w:rPr>
              <w:br/>
              <w:t>import argparse</w:t>
            </w:r>
            <w:r>
              <w:rPr>
                <w:rFonts w:ascii="Courier New" w:hAnsi="Courier New"/>
                <w:sz w:val="18"/>
              </w:rPr>
              <w:br/>
            </w:r>
            <w:r>
              <w:rPr>
                <w:rFonts w:ascii="Courier New" w:hAnsi="Courier New"/>
                <w:sz w:val="18"/>
              </w:rPr>
              <w:br/>
              <w:t># Configuration</w:t>
            </w:r>
            <w:r>
              <w:rPr>
                <w:rFonts w:ascii="Courier New" w:hAnsi="Courier New"/>
                <w:sz w:val="18"/>
              </w:rPr>
              <w:br/>
              <w:t>BOARD_IP = "192.168.1.10"</w:t>
            </w:r>
            <w:r>
              <w:rPr>
                <w:rFonts w:ascii="Courier New" w:hAnsi="Courier New"/>
                <w:sz w:val="18"/>
              </w:rPr>
              <w:br/>
              <w:t>BOARD_PORT = 7</w:t>
            </w:r>
            <w:r>
              <w:rPr>
                <w:rFonts w:ascii="Courier New" w:hAnsi="Courier New"/>
                <w:sz w:val="18"/>
              </w:rPr>
              <w:br/>
              <w:t>ENCRYPT_DIR = r"C:\Users\hp\Downloads\outputs\encrypted"</w:t>
            </w:r>
            <w:r>
              <w:rPr>
                <w:rFonts w:ascii="Courier New" w:hAnsi="Courier New"/>
                <w:sz w:val="18"/>
              </w:rPr>
              <w:br/>
              <w:t>DECRYPT_DIR = r"C:\Users\hp\Downloads\outputs\decrypted"</w:t>
            </w:r>
            <w:r>
              <w:rPr>
                <w:rFonts w:ascii="Courier New" w:hAnsi="Courier New"/>
                <w:sz w:val="18"/>
              </w:rPr>
              <w:br/>
            </w:r>
            <w:r>
              <w:rPr>
                <w:rFonts w:ascii="Courier New" w:hAnsi="Courier New"/>
                <w:sz w:val="18"/>
              </w:rPr>
              <w:br/>
              <w:t>def parse_args():</w:t>
            </w:r>
            <w:r>
              <w:rPr>
                <w:rFonts w:ascii="Courier New" w:hAnsi="Courier New"/>
                <w:sz w:val="18"/>
              </w:rPr>
              <w:br/>
              <w:t xml:space="preserve">    parser = argparse.ArgumentParser(</w:t>
            </w:r>
            <w:r>
              <w:rPr>
                <w:rFonts w:ascii="Courier New" w:hAnsi="Courier New"/>
                <w:sz w:val="18"/>
              </w:rPr>
              <w:br/>
              <w:t xml:space="preserve">        description="Zynq-7000 Hardware AES-256 CTR Encryption/Decryption Tool",</w:t>
            </w:r>
            <w:r>
              <w:rPr>
                <w:rFonts w:ascii="Courier New" w:hAnsi="Courier New"/>
                <w:sz w:val="18"/>
              </w:rPr>
              <w:br/>
              <w:t xml:space="preserve">        formatter_class=argparse.RawDescriptionHelpFormatter,</w:t>
            </w:r>
            <w:r>
              <w:rPr>
                <w:rFonts w:ascii="Courier New" w:hAnsi="Courier New"/>
                <w:sz w:val="18"/>
              </w:rPr>
              <w:br/>
              <w:t xml:space="preserve">        epilog="""</w:t>
            </w:r>
            <w:r>
              <w:rPr>
                <w:rFonts w:ascii="Courier New" w:hAnsi="Courier New"/>
                <w:sz w:val="18"/>
              </w:rPr>
              <w:br/>
              <w:t>Examples of Use:</w:t>
            </w:r>
            <w:r>
              <w:rPr>
                <w:rFonts w:ascii="Courier New" w:hAnsi="Courier New"/>
                <w:sz w:val="18"/>
              </w:rPr>
              <w:br/>
              <w:t xml:space="preserve">  # 1. Fully interactive (prompts you for path and mode):</w:t>
            </w:r>
            <w:r>
              <w:rPr>
                <w:rFonts w:ascii="Courier New" w:hAnsi="Courier New"/>
                <w:sz w:val="18"/>
              </w:rPr>
              <w:br/>
              <w:t xml:space="preserve">  python aes256_tool.py</w:t>
            </w:r>
            <w:r>
              <w:rPr>
                <w:rFonts w:ascii="Courier New" w:hAnsi="Courier New"/>
                <w:sz w:val="18"/>
              </w:rPr>
              <w:br/>
            </w:r>
            <w:r>
              <w:rPr>
                <w:rFonts w:ascii="Courier New" w:hAnsi="Courier New"/>
                <w:sz w:val="18"/>
              </w:rPr>
              <w:br/>
              <w:t xml:space="preserve">  # 2. Encrypt multiple files or folders:</w:t>
            </w:r>
            <w:r>
              <w:rPr>
                <w:rFonts w:ascii="Courier New" w:hAnsi="Courier New"/>
                <w:sz w:val="18"/>
              </w:rPr>
              <w:br/>
              <w:t xml:space="preserve">  python aes256_tool.py "C:\\path\\to\\file1.bmp" "C:\\path\\to\\folder" -m encrypt</w:t>
            </w:r>
            <w:r>
              <w:rPr>
                <w:rFonts w:ascii="Courier New" w:hAnsi="Courier New"/>
                <w:sz w:val="18"/>
              </w:rPr>
              <w:br/>
              <w:t>"""</w:t>
            </w:r>
            <w:r>
              <w:rPr>
                <w:rFonts w:ascii="Courier New" w:hAnsi="Courier New"/>
                <w:sz w:val="18"/>
              </w:rPr>
              <w:br/>
              <w:t xml:space="preserve">    )</w:t>
            </w:r>
            <w:r>
              <w:rPr>
                <w:rFonts w:ascii="Courier New" w:hAnsi="Courier New"/>
                <w:sz w:val="18"/>
              </w:rPr>
              <w:br/>
              <w:t xml:space="preserve">    parser.add_argument("files", nargs="*", help="Path to the input file(s) or directories to encrypt/decrypt")</w:t>
            </w:r>
            <w:r>
              <w:rPr>
                <w:rFonts w:ascii="Courier New" w:hAnsi="Courier New"/>
                <w:sz w:val="18"/>
              </w:rPr>
              <w:br/>
              <w:t xml:space="preserve">    parser.add_argument("-m", "--mode", choices=["encrypt", "decrypt"],</w:t>
            </w:r>
            <w:r>
              <w:rPr>
                <w:rFonts w:ascii="Courier New" w:hAnsi="Courier New"/>
                <w:sz w:val="18"/>
              </w:rPr>
              <w:br/>
              <w:t xml:space="preserve">                        help="Operation mode: encrypt or decrypt (interactive prompt if omitted)")</w:t>
            </w:r>
            <w:r>
              <w:rPr>
                <w:rFonts w:ascii="Courier New" w:hAnsi="Courier New"/>
                <w:sz w:val="18"/>
              </w:rPr>
              <w:br/>
              <w:t xml:space="preserve">    parser.add_argument("-k", "--key", help="256-bit Key in Hex format (64 hex characters)")</w:t>
            </w:r>
            <w:r>
              <w:rPr>
                <w:rFonts w:ascii="Courier New" w:hAnsi="Courier New"/>
                <w:sz w:val="18"/>
              </w:rPr>
              <w:br/>
              <w:t xml:space="preserve">    parser.add_argument("-i", "--iv", help="128-bit IV in Hex format (32 hex characters)")</w:t>
            </w:r>
            <w:r>
              <w:rPr>
                <w:rFonts w:ascii="Courier New" w:hAnsi="Courier New"/>
                <w:sz w:val="18"/>
              </w:rPr>
              <w:br/>
              <w:t xml:space="preserve">    parser.add_argument("--sw", action="store_true", help="Use Software mode on board (default is Hardware)")</w:t>
            </w:r>
            <w:r>
              <w:rPr>
                <w:rFonts w:ascii="Courier New" w:hAnsi="Courier New"/>
                <w:sz w:val="18"/>
              </w:rPr>
              <w:br/>
              <w:t xml:space="preserve">    return parser.parse_args()</w:t>
            </w:r>
            <w:r>
              <w:rPr>
                <w:rFonts w:ascii="Courier New" w:hAnsi="Courier New"/>
                <w:sz w:val="18"/>
              </w:rPr>
              <w:br/>
            </w:r>
            <w:r>
              <w:rPr>
                <w:rFonts w:ascii="Courier New" w:hAnsi="Courier New"/>
                <w:sz w:val="18"/>
              </w:rPr>
              <w:br/>
              <w:t>def pad_data(data):</w:t>
            </w:r>
            <w:r>
              <w:rPr>
                <w:rFonts w:ascii="Courier New" w:hAnsi="Courier New"/>
                <w:sz w:val="18"/>
              </w:rPr>
              <w:br/>
              <w:t xml:space="preserve">    # Pad to a multiple of 16 bytes for AES block size</w:t>
            </w:r>
            <w:r>
              <w:rPr>
                <w:rFonts w:ascii="Courier New" w:hAnsi="Courier New"/>
                <w:sz w:val="18"/>
              </w:rPr>
              <w:br/>
              <w:t xml:space="preserve">    padding_len = (16 - (len(data) % 16)) % 16</w:t>
            </w:r>
            <w:r>
              <w:rPr>
                <w:rFonts w:ascii="Courier New" w:hAnsi="Courier New"/>
                <w:sz w:val="18"/>
              </w:rPr>
              <w:br/>
              <w:t xml:space="preserve">    if padding_len &gt; 0:</w:t>
            </w:r>
            <w:r>
              <w:rPr>
                <w:rFonts w:ascii="Courier New" w:hAnsi="Courier New"/>
                <w:sz w:val="18"/>
              </w:rPr>
              <w:br/>
              <w:t xml:space="preserve">        data = data + b"\x00" * padding_len  # Use null byte padding for clean zero-padding</w:t>
            </w:r>
            <w:r>
              <w:rPr>
                <w:rFonts w:ascii="Courier New" w:hAnsi="Courier New"/>
                <w:sz w:val="18"/>
              </w:rPr>
              <w:br/>
              <w:t xml:space="preserve">    return data, padding_len</w:t>
            </w:r>
            <w:r>
              <w:rPr>
                <w:rFonts w:ascii="Courier New" w:hAnsi="Courier New"/>
                <w:sz w:val="18"/>
              </w:rPr>
              <w:br/>
            </w:r>
            <w:r>
              <w:rPr>
                <w:rFonts w:ascii="Courier New" w:hAnsi="Courier New"/>
                <w:sz w:val="18"/>
              </w:rPr>
              <w:br/>
              <w:t>def run_aes_transaction(mode_code, key, iv, data):</w:t>
            </w:r>
            <w:r>
              <w:rPr>
                <w:rFonts w:ascii="Courier New" w:hAnsi="Courier New"/>
                <w:sz w:val="18"/>
              </w:rPr>
              <w:br/>
              <w:t xml:space="preserve">    try:</w:t>
            </w:r>
            <w:r>
              <w:rPr>
                <w:rFonts w:ascii="Courier New" w:hAnsi="Courier New"/>
                <w:sz w:val="18"/>
              </w:rPr>
              <w:br/>
              <w:t xml:space="preserve">        s = socket.socket(socket.AF_INET, socket.SOCK_STREAM)</w:t>
            </w:r>
            <w:r>
              <w:rPr>
                <w:rFonts w:ascii="Courier New" w:hAnsi="Courier New"/>
                <w:sz w:val="18"/>
              </w:rPr>
              <w:br/>
              <w:t xml:space="preserve">        s.settimeout(15.0)</w:t>
            </w:r>
            <w:r>
              <w:rPr>
                <w:rFonts w:ascii="Courier New" w:hAnsi="Courier New"/>
                <w:sz w:val="18"/>
              </w:rPr>
              <w:br/>
              <w:t xml:space="preserve">        s.connect((BOARD_IP, BOARD_PORT))</w:t>
            </w:r>
            <w:r>
              <w:rPr>
                <w:rFonts w:ascii="Courier New" w:hAnsi="Courier New"/>
                <w:sz w:val="18"/>
              </w:rPr>
              <w:br/>
              <w:t xml:space="preserve">    except Exception as e:</w:t>
            </w:r>
            <w:r>
              <w:rPr>
                <w:rFonts w:ascii="Courier New" w:hAnsi="Courier New"/>
                <w:sz w:val="18"/>
              </w:rPr>
              <w:br/>
              <w:t xml:space="preserve">        print(f"[-] Error connecting to Zynq board at {BOARD_IP}:{BOARD_PORT} - {e}")</w:t>
            </w:r>
            <w:r>
              <w:rPr>
                <w:rFonts w:ascii="Courier New" w:hAnsi="Courier New"/>
                <w:sz w:val="18"/>
              </w:rPr>
              <w:br/>
              <w:t xml:space="preserve">        print("[!] Make sure the board is powered on, pingable, and the server application is running.")</w:t>
            </w:r>
            <w:r>
              <w:rPr>
                <w:rFonts w:ascii="Courier New" w:hAnsi="Courier New"/>
                <w:sz w:val="18"/>
              </w:rPr>
              <w:br/>
              <w:t xml:space="preserve">        sys.exit(1)</w:t>
            </w:r>
            <w:r>
              <w:rPr>
                <w:rFonts w:ascii="Courier New" w:hAnsi="Courier New"/>
                <w:sz w:val="18"/>
              </w:rPr>
              <w:br/>
            </w:r>
            <w:r>
              <w:rPr>
                <w:rFonts w:ascii="Courier New" w:hAnsi="Courier New"/>
                <w:sz w:val="18"/>
              </w:rPr>
              <w:br/>
              <w:t xml:space="preserve">    file_size = len(data)</w:t>
            </w:r>
            <w:r>
              <w:rPr>
                <w:rFonts w:ascii="Courier New" w:hAnsi="Courier New"/>
                <w:sz w:val="18"/>
              </w:rPr>
              <w:br/>
              <w:t xml:space="preserve">    header = bytearray()</w:t>
            </w:r>
            <w:r>
              <w:rPr>
                <w:rFonts w:ascii="Courier New" w:hAnsi="Courier New"/>
                <w:sz w:val="18"/>
              </w:rPr>
              <w:br/>
              <w:t xml:space="preserve">    header.append(mode_code)</w:t>
            </w:r>
            <w:r>
              <w:rPr>
                <w:rFonts w:ascii="Courier New" w:hAnsi="Courier New"/>
                <w:sz w:val="18"/>
              </w:rPr>
              <w:br/>
            </w:r>
            <w:r>
              <w:rPr>
                <w:rFonts w:ascii="Courier New" w:hAnsi="Courier New"/>
                <w:sz w:val="18"/>
              </w:rPr>
              <w:lastRenderedPageBreak/>
              <w:t xml:space="preserve">    header.extend(key)</w:t>
            </w:r>
            <w:r>
              <w:rPr>
                <w:rFonts w:ascii="Courier New" w:hAnsi="Courier New"/>
                <w:sz w:val="18"/>
              </w:rPr>
              <w:br/>
              <w:t xml:space="preserve">    header.extend(iv)</w:t>
            </w:r>
            <w:r>
              <w:rPr>
                <w:rFonts w:ascii="Courier New" w:hAnsi="Courier New"/>
                <w:sz w:val="18"/>
              </w:rPr>
              <w:br/>
              <w:t xml:space="preserve">    header.extend(file_size.to_bytes(4, byteorder='big'))</w:t>
            </w:r>
            <w:r>
              <w:rPr>
                <w:rFonts w:ascii="Courier New" w:hAnsi="Courier New"/>
                <w:sz w:val="18"/>
              </w:rPr>
              <w:br/>
            </w:r>
            <w:r>
              <w:rPr>
                <w:rFonts w:ascii="Courier New" w:hAnsi="Courier New"/>
                <w:sz w:val="18"/>
              </w:rPr>
              <w:br/>
              <w:t xml:space="preserve">    try:</w:t>
            </w:r>
            <w:r>
              <w:rPr>
                <w:rFonts w:ascii="Courier New" w:hAnsi="Courier New"/>
                <w:sz w:val="18"/>
              </w:rPr>
              <w:br/>
              <w:t xml:space="preserve">        s.sendall(header)</w:t>
            </w:r>
            <w:r>
              <w:rPr>
                <w:rFonts w:ascii="Courier New" w:hAnsi="Courier New"/>
                <w:sz w:val="18"/>
              </w:rPr>
              <w:br/>
              <w:t xml:space="preserve">        s.sendall(data)</w:t>
            </w:r>
            <w:r>
              <w:rPr>
                <w:rFonts w:ascii="Courier New" w:hAnsi="Courier New"/>
                <w:sz w:val="18"/>
              </w:rPr>
              <w:br/>
              <w:t xml:space="preserve">    except Exception as e:</w:t>
            </w:r>
            <w:r>
              <w:rPr>
                <w:rFonts w:ascii="Courier New" w:hAnsi="Courier New"/>
                <w:sz w:val="18"/>
              </w:rPr>
              <w:br/>
              <w:t xml:space="preserve">        print(f"[-] Error sending data: {e}")</w:t>
            </w:r>
            <w:r>
              <w:rPr>
                <w:rFonts w:ascii="Courier New" w:hAnsi="Courier New"/>
                <w:sz w:val="18"/>
              </w:rPr>
              <w:br/>
              <w:t xml:space="preserve">        s.close()</w:t>
            </w:r>
            <w:r>
              <w:rPr>
                <w:rFonts w:ascii="Courier New" w:hAnsi="Courier New"/>
                <w:sz w:val="18"/>
              </w:rPr>
              <w:br/>
              <w:t xml:space="preserve">        sys.exit(1)</w:t>
            </w:r>
            <w:r>
              <w:rPr>
                <w:rFonts w:ascii="Courier New" w:hAnsi="Courier New"/>
                <w:sz w:val="18"/>
              </w:rPr>
              <w:br/>
            </w:r>
            <w:r>
              <w:rPr>
                <w:rFonts w:ascii="Courier New" w:hAnsi="Courier New"/>
                <w:sz w:val="18"/>
              </w:rPr>
              <w:br/>
              <w:t xml:space="preserve">    try:</w:t>
            </w:r>
            <w:r>
              <w:rPr>
                <w:rFonts w:ascii="Courier New" w:hAnsi="Courier New"/>
                <w:sz w:val="18"/>
              </w:rPr>
              <w:br/>
              <w:t xml:space="preserve">        # Read 4-byte elapsed time header</w:t>
            </w:r>
            <w:r>
              <w:rPr>
                <w:rFonts w:ascii="Courier New" w:hAnsi="Courier New"/>
                <w:sz w:val="18"/>
              </w:rPr>
              <w:br/>
              <w:t xml:space="preserve">        time_bytes = bytearray()</w:t>
            </w:r>
            <w:r>
              <w:rPr>
                <w:rFonts w:ascii="Courier New" w:hAnsi="Courier New"/>
                <w:sz w:val="18"/>
              </w:rPr>
              <w:br/>
              <w:t xml:space="preserve">        while len(time_bytes) &lt; 4:</w:t>
            </w:r>
            <w:r>
              <w:rPr>
                <w:rFonts w:ascii="Courier New" w:hAnsi="Courier New"/>
                <w:sz w:val="18"/>
              </w:rPr>
              <w:br/>
              <w:t xml:space="preserve">            chunk = s.recv(4 - len(time_bytes))</w:t>
            </w:r>
            <w:r>
              <w:rPr>
                <w:rFonts w:ascii="Courier New" w:hAnsi="Courier New"/>
                <w:sz w:val="18"/>
              </w:rPr>
              <w:br/>
              <w:t xml:space="preserve">            if not chunk:</w:t>
            </w:r>
            <w:r>
              <w:rPr>
                <w:rFonts w:ascii="Courier New" w:hAnsi="Courier New"/>
                <w:sz w:val="18"/>
              </w:rPr>
              <w:br/>
              <w:t xml:space="preserve">                raise ConnectionResetError("Connection closed while receiving time header")</w:t>
            </w:r>
            <w:r>
              <w:rPr>
                <w:rFonts w:ascii="Courier New" w:hAnsi="Courier New"/>
                <w:sz w:val="18"/>
              </w:rPr>
              <w:br/>
              <w:t xml:space="preserve">            time_bytes.extend(chunk)</w:t>
            </w:r>
            <w:r>
              <w:rPr>
                <w:rFonts w:ascii="Courier New" w:hAnsi="Courier New"/>
                <w:sz w:val="18"/>
              </w:rPr>
              <w:br/>
              <w:t xml:space="preserve">        elapsed_us = int.from_bytes(time_bytes, byteorder='big')</w:t>
            </w:r>
            <w:r>
              <w:rPr>
                <w:rFonts w:ascii="Courier New" w:hAnsi="Courier New"/>
                <w:sz w:val="18"/>
              </w:rPr>
              <w:br/>
            </w:r>
            <w:r>
              <w:rPr>
                <w:rFonts w:ascii="Courier New" w:hAnsi="Courier New"/>
                <w:sz w:val="18"/>
              </w:rPr>
              <w:br/>
              <w:t xml:space="preserve">        # Read output file data</w:t>
            </w:r>
            <w:r>
              <w:rPr>
                <w:rFonts w:ascii="Courier New" w:hAnsi="Courier New"/>
                <w:sz w:val="18"/>
              </w:rPr>
              <w:br/>
              <w:t xml:space="preserve">        out_data = bytearray()</w:t>
            </w:r>
            <w:r>
              <w:rPr>
                <w:rFonts w:ascii="Courier New" w:hAnsi="Courier New"/>
                <w:sz w:val="18"/>
              </w:rPr>
              <w:br/>
              <w:t xml:space="preserve">        while len(out_data) &lt; file_size:</w:t>
            </w:r>
            <w:r>
              <w:rPr>
                <w:rFonts w:ascii="Courier New" w:hAnsi="Courier New"/>
                <w:sz w:val="18"/>
              </w:rPr>
              <w:br/>
              <w:t xml:space="preserve">            chunk = s.recv(file_size - len(out_data))</w:t>
            </w:r>
            <w:r>
              <w:rPr>
                <w:rFonts w:ascii="Courier New" w:hAnsi="Courier New"/>
                <w:sz w:val="18"/>
              </w:rPr>
              <w:br/>
              <w:t xml:space="preserve">            if not chunk:</w:t>
            </w:r>
            <w:r>
              <w:rPr>
                <w:rFonts w:ascii="Courier New" w:hAnsi="Courier New"/>
                <w:sz w:val="18"/>
              </w:rPr>
              <w:br/>
              <w:t xml:space="preserve">                raise ConnectionResetError("Connection closed while receiving output data")</w:t>
            </w:r>
            <w:r>
              <w:rPr>
                <w:rFonts w:ascii="Courier New" w:hAnsi="Courier New"/>
                <w:sz w:val="18"/>
              </w:rPr>
              <w:br/>
              <w:t xml:space="preserve">            out_data.extend(chunk)</w:t>
            </w:r>
            <w:r>
              <w:rPr>
                <w:rFonts w:ascii="Courier New" w:hAnsi="Courier New"/>
                <w:sz w:val="18"/>
              </w:rPr>
              <w:br/>
              <w:t xml:space="preserve">    except Exception as e:</w:t>
            </w:r>
            <w:r>
              <w:rPr>
                <w:rFonts w:ascii="Courier New" w:hAnsi="Courier New"/>
                <w:sz w:val="18"/>
              </w:rPr>
              <w:br/>
              <w:t xml:space="preserve">        print(f"[-] Error receiving response: {e}")</w:t>
            </w:r>
            <w:r>
              <w:rPr>
                <w:rFonts w:ascii="Courier New" w:hAnsi="Courier New"/>
                <w:sz w:val="18"/>
              </w:rPr>
              <w:br/>
              <w:t xml:space="preserve">        s.close()</w:t>
            </w:r>
            <w:r>
              <w:rPr>
                <w:rFonts w:ascii="Courier New" w:hAnsi="Courier New"/>
                <w:sz w:val="18"/>
              </w:rPr>
              <w:br/>
              <w:t xml:space="preserve">        sys.exit(1)</w:t>
            </w:r>
            <w:r>
              <w:rPr>
                <w:rFonts w:ascii="Courier New" w:hAnsi="Courier New"/>
                <w:sz w:val="18"/>
              </w:rPr>
              <w:br/>
            </w:r>
            <w:r>
              <w:rPr>
                <w:rFonts w:ascii="Courier New" w:hAnsi="Courier New"/>
                <w:sz w:val="18"/>
              </w:rPr>
              <w:br/>
              <w:t xml:space="preserve">    s.close()</w:t>
            </w:r>
            <w:r>
              <w:rPr>
                <w:rFonts w:ascii="Courier New" w:hAnsi="Courier New"/>
                <w:sz w:val="18"/>
              </w:rPr>
              <w:br/>
              <w:t xml:space="preserve">    return elapsed_us, bytes(out_data)</w:t>
            </w:r>
            <w:r>
              <w:rPr>
                <w:rFonts w:ascii="Courier New" w:hAnsi="Courier New"/>
                <w:sz w:val="18"/>
              </w:rPr>
              <w:br/>
            </w:r>
            <w:r>
              <w:rPr>
                <w:rFonts w:ascii="Courier New" w:hAnsi="Courier New"/>
                <w:sz w:val="18"/>
              </w:rPr>
              <w:br/>
              <w:t>def main():</w:t>
            </w:r>
            <w:r>
              <w:rPr>
                <w:rFonts w:ascii="Courier New" w:hAnsi="Courier New"/>
                <w:sz w:val="18"/>
              </w:rPr>
              <w:br/>
              <w:t xml:space="preserve">    args = parse_args()</w:t>
            </w:r>
            <w:r>
              <w:rPr>
                <w:rFonts w:ascii="Courier New" w:hAnsi="Courier New"/>
                <w:sz w:val="18"/>
              </w:rPr>
              <w:br/>
            </w:r>
            <w:r>
              <w:rPr>
                <w:rFonts w:ascii="Courier New" w:hAnsi="Courier New"/>
                <w:sz w:val="18"/>
              </w:rPr>
              <w:br/>
              <w:t xml:space="preserve">    # If no files/folders specified, ask interactively</w:t>
            </w:r>
            <w:r>
              <w:rPr>
                <w:rFonts w:ascii="Courier New" w:hAnsi="Courier New"/>
                <w:sz w:val="18"/>
              </w:rPr>
              <w:br/>
              <w:t xml:space="preserve">    if not args.files:</w:t>
            </w:r>
            <w:r>
              <w:rPr>
                <w:rFonts w:ascii="Courier New" w:hAnsi="Courier New"/>
                <w:sz w:val="18"/>
              </w:rPr>
              <w:br/>
              <w:t xml:space="preserve">        import shlex</w:t>
            </w:r>
            <w:r>
              <w:rPr>
                <w:rFonts w:ascii="Courier New" w:hAnsi="Courier New"/>
                <w:sz w:val="18"/>
              </w:rPr>
              <w:br/>
              <w:t xml:space="preserve">        print("="*60)</w:t>
            </w:r>
            <w:r>
              <w:rPr>
                <w:rFonts w:ascii="Courier New" w:hAnsi="Courier New"/>
                <w:sz w:val="18"/>
              </w:rPr>
              <w:br/>
              <w:t xml:space="preserve">        print(" Zynq-7000 AES-256 CTR Interactive Terminal")</w:t>
            </w:r>
            <w:r>
              <w:rPr>
                <w:rFonts w:ascii="Courier New" w:hAnsi="Courier New"/>
                <w:sz w:val="18"/>
              </w:rPr>
              <w:br/>
              <w:t xml:space="preserve">        print("="*60)</w:t>
            </w:r>
            <w:r>
              <w:rPr>
                <w:rFonts w:ascii="Courier New" w:hAnsi="Courier New"/>
                <w:sz w:val="18"/>
              </w:rPr>
              <w:br/>
              <w:t xml:space="preserve">        while True:</w:t>
            </w:r>
            <w:r>
              <w:rPr>
                <w:rFonts w:ascii="Courier New" w:hAnsi="Courier New"/>
                <w:sz w:val="18"/>
              </w:rPr>
              <w:br/>
              <w:t xml:space="preserve">            raw_input = input("Enter file or directory path(s): ").strip()</w:t>
            </w:r>
            <w:r>
              <w:rPr>
                <w:rFonts w:ascii="Courier New" w:hAnsi="Courier New"/>
                <w:sz w:val="18"/>
              </w:rPr>
              <w:br/>
              <w:t xml:space="preserve">            if not raw_input:</w:t>
            </w:r>
            <w:r>
              <w:rPr>
                <w:rFonts w:ascii="Courier New" w:hAnsi="Courier New"/>
                <w:sz w:val="18"/>
              </w:rPr>
              <w:br/>
              <w:t xml:space="preserve">                print("[-] Path cannot be empty.")</w:t>
            </w:r>
            <w:r>
              <w:rPr>
                <w:rFonts w:ascii="Courier New" w:hAnsi="Courier New"/>
                <w:sz w:val="18"/>
              </w:rPr>
              <w:br/>
              <w:t xml:space="preserve">                continue</w:t>
            </w:r>
            <w:r>
              <w:rPr>
                <w:rFonts w:ascii="Courier New" w:hAnsi="Courier New"/>
                <w:sz w:val="18"/>
              </w:rPr>
              <w:br/>
              <w:t xml:space="preserve">            </w:t>
            </w:r>
            <w:r>
              <w:rPr>
                <w:rFonts w:ascii="Courier New" w:hAnsi="Courier New"/>
                <w:sz w:val="18"/>
              </w:rPr>
              <w:br/>
              <w:t xml:space="preserve">            # Parse multiple paths using shlex (keeps quoted spaces intact, ignores backslash escaping)</w:t>
            </w:r>
            <w:r>
              <w:rPr>
                <w:rFonts w:ascii="Courier New" w:hAnsi="Courier New"/>
                <w:sz w:val="18"/>
              </w:rPr>
              <w:br/>
              <w:t xml:space="preserve">            try:</w:t>
            </w:r>
            <w:r>
              <w:rPr>
                <w:rFonts w:ascii="Courier New" w:hAnsi="Courier New"/>
                <w:sz w:val="18"/>
              </w:rPr>
              <w:br/>
              <w:t xml:space="preserve">                paths = shlex.split(raw_input, posix=False)</w:t>
            </w:r>
            <w:r>
              <w:rPr>
                <w:rFonts w:ascii="Courier New" w:hAnsi="Courier New"/>
                <w:sz w:val="18"/>
              </w:rPr>
              <w:br/>
              <w:t xml:space="preserve">            except Exception as e:</w:t>
            </w:r>
            <w:r>
              <w:rPr>
                <w:rFonts w:ascii="Courier New" w:hAnsi="Courier New"/>
                <w:sz w:val="18"/>
              </w:rPr>
              <w:br/>
              <w:t xml:space="preserve">                print(f"[-] Error parsing input paths: {e}")</w:t>
            </w:r>
            <w:r>
              <w:rPr>
                <w:rFonts w:ascii="Courier New" w:hAnsi="Courier New"/>
                <w:sz w:val="18"/>
              </w:rPr>
              <w:br/>
              <w:t xml:space="preserve">                continue</w:t>
            </w:r>
            <w:r>
              <w:rPr>
                <w:rFonts w:ascii="Courier New" w:hAnsi="Courier New"/>
                <w:sz w:val="18"/>
              </w:rPr>
              <w:br/>
              <w:t xml:space="preserve">            </w:t>
            </w:r>
            <w:r>
              <w:rPr>
                <w:rFonts w:ascii="Courier New" w:hAnsi="Courier New"/>
                <w:sz w:val="18"/>
              </w:rPr>
              <w:br/>
              <w:t xml:space="preserve">            # Clean quotes from parsed paths</w:t>
            </w:r>
            <w:r>
              <w:rPr>
                <w:rFonts w:ascii="Courier New" w:hAnsi="Courier New"/>
                <w:sz w:val="18"/>
              </w:rPr>
              <w:br/>
            </w:r>
            <w:r>
              <w:rPr>
                <w:rFonts w:ascii="Courier New" w:hAnsi="Courier New"/>
                <w:sz w:val="18"/>
              </w:rPr>
              <w:lastRenderedPageBreak/>
              <w:t xml:space="preserve">            parsed_paths = [p.strip('\'"') for p in paths]</w:t>
            </w:r>
            <w:r>
              <w:rPr>
                <w:rFonts w:ascii="Courier New" w:hAnsi="Courier New"/>
                <w:sz w:val="18"/>
              </w:rPr>
              <w:br/>
              <w:t xml:space="preserve">            </w:t>
            </w:r>
            <w:r>
              <w:rPr>
                <w:rFonts w:ascii="Courier New" w:hAnsi="Courier New"/>
                <w:sz w:val="18"/>
              </w:rPr>
              <w:br/>
              <w:t xml:space="preserve">            # Validate existence of all paths</w:t>
            </w:r>
            <w:r>
              <w:rPr>
                <w:rFonts w:ascii="Courier New" w:hAnsi="Courier New"/>
                <w:sz w:val="18"/>
              </w:rPr>
              <w:br/>
              <w:t xml:space="preserve">            valid_paths = []</w:t>
            </w:r>
            <w:r>
              <w:rPr>
                <w:rFonts w:ascii="Courier New" w:hAnsi="Courier New"/>
                <w:sz w:val="18"/>
              </w:rPr>
              <w:br/>
              <w:t xml:space="preserve">            invalid_paths = []</w:t>
            </w:r>
            <w:r>
              <w:rPr>
                <w:rFonts w:ascii="Courier New" w:hAnsi="Courier New"/>
                <w:sz w:val="18"/>
              </w:rPr>
              <w:br/>
              <w:t xml:space="preserve">            for p in parsed_paths:</w:t>
            </w:r>
            <w:r>
              <w:rPr>
                <w:rFonts w:ascii="Courier New" w:hAnsi="Courier New"/>
                <w:sz w:val="18"/>
              </w:rPr>
              <w:br/>
              <w:t xml:space="preserve">                if os.path.exists(p):</w:t>
            </w:r>
            <w:r>
              <w:rPr>
                <w:rFonts w:ascii="Courier New" w:hAnsi="Courier New"/>
                <w:sz w:val="18"/>
              </w:rPr>
              <w:br/>
              <w:t xml:space="preserve">                    valid_paths.append(p)</w:t>
            </w:r>
            <w:r>
              <w:rPr>
                <w:rFonts w:ascii="Courier New" w:hAnsi="Courier New"/>
                <w:sz w:val="18"/>
              </w:rPr>
              <w:br/>
              <w:t xml:space="preserve">                else:</w:t>
            </w:r>
            <w:r>
              <w:rPr>
                <w:rFonts w:ascii="Courier New" w:hAnsi="Courier New"/>
                <w:sz w:val="18"/>
              </w:rPr>
              <w:br/>
              <w:t xml:space="preserve">                    invalid_paths.append(p)</w:t>
            </w:r>
            <w:r>
              <w:rPr>
                <w:rFonts w:ascii="Courier New" w:hAnsi="Courier New"/>
                <w:sz w:val="18"/>
              </w:rPr>
              <w:br/>
              <w:t xml:space="preserve">            </w:t>
            </w:r>
            <w:r>
              <w:rPr>
                <w:rFonts w:ascii="Courier New" w:hAnsi="Courier New"/>
                <w:sz w:val="18"/>
              </w:rPr>
              <w:br/>
              <w:t xml:space="preserve">            if invalid_paths:</w:t>
            </w:r>
            <w:r>
              <w:rPr>
                <w:rFonts w:ascii="Courier New" w:hAnsi="Courier New"/>
                <w:sz w:val="18"/>
              </w:rPr>
              <w:br/>
              <w:t xml:space="preserve">                for p in invalid_paths:</w:t>
            </w:r>
            <w:r>
              <w:rPr>
                <w:rFonts w:ascii="Courier New" w:hAnsi="Courier New"/>
                <w:sz w:val="18"/>
              </w:rPr>
              <w:br/>
              <w:t xml:space="preserve">                    print(f"[-] Path not found: {p}")</w:t>
            </w:r>
            <w:r>
              <w:rPr>
                <w:rFonts w:ascii="Courier New" w:hAnsi="Courier New"/>
                <w:sz w:val="18"/>
              </w:rPr>
              <w:br/>
              <w:t xml:space="preserve">                print("[!] Please check your paths and try again.")</w:t>
            </w:r>
            <w:r>
              <w:rPr>
                <w:rFonts w:ascii="Courier New" w:hAnsi="Courier New"/>
                <w:sz w:val="18"/>
              </w:rPr>
              <w:br/>
              <w:t xml:space="preserve">                continue</w:t>
            </w:r>
            <w:r>
              <w:rPr>
                <w:rFonts w:ascii="Courier New" w:hAnsi="Courier New"/>
                <w:sz w:val="18"/>
              </w:rPr>
              <w:br/>
              <w:t xml:space="preserve">                </w:t>
            </w:r>
            <w:r>
              <w:rPr>
                <w:rFonts w:ascii="Courier New" w:hAnsi="Courier New"/>
                <w:sz w:val="18"/>
              </w:rPr>
              <w:br/>
              <w:t xml:space="preserve">            args.files = valid_paths</w:t>
            </w:r>
            <w:r>
              <w:rPr>
                <w:rFonts w:ascii="Courier New" w:hAnsi="Courier New"/>
                <w:sz w:val="18"/>
              </w:rPr>
              <w:br/>
              <w:t xml:space="preserve">            break</w:t>
            </w:r>
            <w:r>
              <w:rPr>
                <w:rFonts w:ascii="Courier New" w:hAnsi="Courier New"/>
                <w:sz w:val="18"/>
              </w:rPr>
              <w:br/>
              <w:t xml:space="preserve">        print()</w:t>
            </w:r>
            <w:r>
              <w:rPr>
                <w:rFonts w:ascii="Courier New" w:hAnsi="Courier New"/>
                <w:sz w:val="18"/>
              </w:rPr>
              <w:br/>
            </w:r>
            <w:r>
              <w:rPr>
                <w:rFonts w:ascii="Courier New" w:hAnsi="Courier New"/>
                <w:sz w:val="18"/>
              </w:rPr>
              <w:br/>
              <w:t xml:space="preserve">    # Expand directories into individual files</w:t>
            </w:r>
            <w:r>
              <w:rPr>
                <w:rFonts w:ascii="Courier New" w:hAnsi="Courier New"/>
                <w:sz w:val="18"/>
              </w:rPr>
              <w:br/>
              <w:t xml:space="preserve">    files_to_process = []</w:t>
            </w:r>
            <w:r>
              <w:rPr>
                <w:rFonts w:ascii="Courier New" w:hAnsi="Courier New"/>
                <w:sz w:val="18"/>
              </w:rPr>
              <w:br/>
              <w:t xml:space="preserve">    for path in args.files:</w:t>
            </w:r>
            <w:r>
              <w:rPr>
                <w:rFonts w:ascii="Courier New" w:hAnsi="Courier New"/>
                <w:sz w:val="18"/>
              </w:rPr>
              <w:br/>
              <w:t xml:space="preserve">        if os.path.isdir(path):</w:t>
            </w:r>
            <w:r>
              <w:rPr>
                <w:rFonts w:ascii="Courier New" w:hAnsi="Courier New"/>
                <w:sz w:val="18"/>
              </w:rPr>
              <w:br/>
              <w:t xml:space="preserve">            # Sort files for deterministic processing order</w:t>
            </w:r>
            <w:r>
              <w:rPr>
                <w:rFonts w:ascii="Courier New" w:hAnsi="Courier New"/>
                <w:sz w:val="18"/>
              </w:rPr>
              <w:br/>
              <w:t xml:space="preserve">            for entry in sorted(os.listdir(path)):</w:t>
            </w:r>
            <w:r>
              <w:rPr>
                <w:rFonts w:ascii="Courier New" w:hAnsi="Courier New"/>
                <w:sz w:val="18"/>
              </w:rPr>
              <w:br/>
              <w:t xml:space="preserve">                full_entry = os.path.join(path, entry)</w:t>
            </w:r>
            <w:r>
              <w:rPr>
                <w:rFonts w:ascii="Courier New" w:hAnsi="Courier New"/>
                <w:sz w:val="18"/>
              </w:rPr>
              <w:br/>
              <w:t xml:space="preserve">                # Ignore metadata files in the directory</w:t>
            </w:r>
            <w:r>
              <w:rPr>
                <w:rFonts w:ascii="Courier New" w:hAnsi="Courier New"/>
                <w:sz w:val="18"/>
              </w:rPr>
              <w:br/>
              <w:t xml:space="preserve">                if os.path.isfile(full_entry) and not entry.endswith("_encrypted_meta.txt"):</w:t>
            </w:r>
            <w:r>
              <w:rPr>
                <w:rFonts w:ascii="Courier New" w:hAnsi="Courier New"/>
                <w:sz w:val="18"/>
              </w:rPr>
              <w:br/>
              <w:t xml:space="preserve">                    files_to_process.append(full_entry)</w:t>
            </w:r>
            <w:r>
              <w:rPr>
                <w:rFonts w:ascii="Courier New" w:hAnsi="Courier New"/>
                <w:sz w:val="18"/>
              </w:rPr>
              <w:br/>
              <w:t xml:space="preserve">        elif os.path.isfile(path):</w:t>
            </w:r>
            <w:r>
              <w:rPr>
                <w:rFonts w:ascii="Courier New" w:hAnsi="Courier New"/>
                <w:sz w:val="18"/>
              </w:rPr>
              <w:br/>
              <w:t xml:space="preserve">            files_to_process.append(path)</w:t>
            </w:r>
            <w:r>
              <w:rPr>
                <w:rFonts w:ascii="Courier New" w:hAnsi="Courier New"/>
                <w:sz w:val="18"/>
              </w:rPr>
              <w:br/>
              <w:t xml:space="preserve">        else:</w:t>
            </w:r>
            <w:r>
              <w:rPr>
                <w:rFonts w:ascii="Courier New" w:hAnsi="Courier New"/>
                <w:sz w:val="18"/>
              </w:rPr>
              <w:br/>
              <w:t xml:space="preserve">            print(f"[-] Path not found or invalid: {path}")</w:t>
            </w:r>
            <w:r>
              <w:rPr>
                <w:rFonts w:ascii="Courier New" w:hAnsi="Courier New"/>
                <w:sz w:val="18"/>
              </w:rPr>
              <w:br/>
            </w:r>
            <w:r>
              <w:rPr>
                <w:rFonts w:ascii="Courier New" w:hAnsi="Courier New"/>
                <w:sz w:val="18"/>
              </w:rPr>
              <w:br/>
              <w:t xml:space="preserve">    if not files_to_process:</w:t>
            </w:r>
            <w:r>
              <w:rPr>
                <w:rFonts w:ascii="Courier New" w:hAnsi="Courier New"/>
                <w:sz w:val="18"/>
              </w:rPr>
              <w:br/>
              <w:t xml:space="preserve">        print("[-] No valid files found to process.")</w:t>
            </w:r>
            <w:r>
              <w:rPr>
                <w:rFonts w:ascii="Courier New" w:hAnsi="Courier New"/>
                <w:sz w:val="18"/>
              </w:rPr>
              <w:br/>
              <w:t xml:space="preserve">        sys.exit(1)</w:t>
            </w:r>
            <w:r>
              <w:rPr>
                <w:rFonts w:ascii="Courier New" w:hAnsi="Courier New"/>
                <w:sz w:val="18"/>
              </w:rPr>
              <w:br/>
            </w:r>
            <w:r>
              <w:rPr>
                <w:rFonts w:ascii="Courier New" w:hAnsi="Courier New"/>
                <w:sz w:val="18"/>
              </w:rPr>
              <w:br/>
              <w:t xml:space="preserve">    # Determine mode interactively if not provided</w:t>
            </w:r>
            <w:r>
              <w:rPr>
                <w:rFonts w:ascii="Courier New" w:hAnsi="Courier New"/>
                <w:sz w:val="18"/>
              </w:rPr>
              <w:br/>
              <w:t xml:space="preserve">    if not args.mode:</w:t>
            </w:r>
            <w:r>
              <w:rPr>
                <w:rFonts w:ascii="Courier New" w:hAnsi="Courier New"/>
                <w:sz w:val="18"/>
              </w:rPr>
              <w:br/>
              <w:t xml:space="preserve">        print("="*60)</w:t>
            </w:r>
            <w:r>
              <w:rPr>
                <w:rFonts w:ascii="Courier New" w:hAnsi="Courier New"/>
                <w:sz w:val="18"/>
              </w:rPr>
              <w:br/>
              <w:t xml:space="preserve">        print(" Zynq-7000 AES-256 CTR Interactive Terminal")</w:t>
            </w:r>
            <w:r>
              <w:rPr>
                <w:rFonts w:ascii="Courier New" w:hAnsi="Courier New"/>
                <w:sz w:val="18"/>
              </w:rPr>
              <w:br/>
              <w:t xml:space="preserve">        print("="*60)</w:t>
            </w:r>
            <w:r>
              <w:rPr>
                <w:rFonts w:ascii="Courier New" w:hAnsi="Courier New"/>
                <w:sz w:val="18"/>
              </w:rPr>
              <w:br/>
              <w:t xml:space="preserve">        while True:</w:t>
            </w:r>
            <w:r>
              <w:rPr>
                <w:rFonts w:ascii="Courier New" w:hAnsi="Courier New"/>
                <w:sz w:val="18"/>
              </w:rPr>
              <w:br/>
              <w:t xml:space="preserve">            choice = input("Choose operation mode:\n  [1] Encrypt (Secure files using Zynq)\n  [2] Decrypt (Restore files using Key/IV)\nSelection (1 or 2): ").strip()</w:t>
            </w:r>
            <w:r>
              <w:rPr>
                <w:rFonts w:ascii="Courier New" w:hAnsi="Courier New"/>
                <w:sz w:val="18"/>
              </w:rPr>
              <w:br/>
              <w:t xml:space="preserve">            if choice == '1':</w:t>
            </w:r>
            <w:r>
              <w:rPr>
                <w:rFonts w:ascii="Courier New" w:hAnsi="Courier New"/>
                <w:sz w:val="18"/>
              </w:rPr>
              <w:br/>
              <w:t xml:space="preserve">                args.mode = "encrypt"</w:t>
            </w:r>
            <w:r>
              <w:rPr>
                <w:rFonts w:ascii="Courier New" w:hAnsi="Courier New"/>
                <w:sz w:val="18"/>
              </w:rPr>
              <w:br/>
              <w:t xml:space="preserve">                break</w:t>
            </w:r>
            <w:r>
              <w:rPr>
                <w:rFonts w:ascii="Courier New" w:hAnsi="Courier New"/>
                <w:sz w:val="18"/>
              </w:rPr>
              <w:br/>
              <w:t xml:space="preserve">            elif choice == '2':</w:t>
            </w:r>
            <w:r>
              <w:rPr>
                <w:rFonts w:ascii="Courier New" w:hAnsi="Courier New"/>
                <w:sz w:val="18"/>
              </w:rPr>
              <w:br/>
              <w:t xml:space="preserve">                args.mode = "decrypt"</w:t>
            </w:r>
            <w:r>
              <w:rPr>
                <w:rFonts w:ascii="Courier New" w:hAnsi="Courier New"/>
                <w:sz w:val="18"/>
              </w:rPr>
              <w:br/>
              <w:t xml:space="preserve">                break</w:t>
            </w:r>
            <w:r>
              <w:rPr>
                <w:rFonts w:ascii="Courier New" w:hAnsi="Courier New"/>
                <w:sz w:val="18"/>
              </w:rPr>
              <w:br/>
              <w:t xml:space="preserve">            else:</w:t>
            </w:r>
            <w:r>
              <w:rPr>
                <w:rFonts w:ascii="Courier New" w:hAnsi="Courier New"/>
                <w:sz w:val="18"/>
              </w:rPr>
              <w:br/>
              <w:t xml:space="preserve">                print("[-] Invalid choice. Enter 1 or 2.")</w:t>
            </w:r>
            <w:r>
              <w:rPr>
                <w:rFonts w:ascii="Courier New" w:hAnsi="Courier New"/>
                <w:sz w:val="18"/>
              </w:rPr>
              <w:br/>
              <w:t xml:space="preserve">        print()</w:t>
            </w:r>
            <w:r>
              <w:rPr>
                <w:rFonts w:ascii="Courier New" w:hAnsi="Courier New"/>
                <w:sz w:val="18"/>
              </w:rPr>
              <w:br/>
            </w:r>
            <w:r>
              <w:rPr>
                <w:rFonts w:ascii="Courier New" w:hAnsi="Courier New"/>
                <w:sz w:val="18"/>
              </w:rPr>
              <w:br/>
              <w:t xml:space="preserve">    print(f"[+] Found {len(files_to_process)} file(s) to process in {args.mode.upper()} mode.\n")</w:t>
            </w:r>
            <w:r>
              <w:rPr>
                <w:rFonts w:ascii="Courier New" w:hAnsi="Courier New"/>
                <w:sz w:val="18"/>
              </w:rPr>
              <w:br/>
            </w:r>
            <w:r>
              <w:rPr>
                <w:rFonts w:ascii="Courier New" w:hAnsi="Courier New"/>
                <w:sz w:val="18"/>
              </w:rPr>
              <w:br/>
            </w:r>
            <w:r>
              <w:rPr>
                <w:rFonts w:ascii="Courier New" w:hAnsi="Courier New"/>
                <w:sz w:val="18"/>
              </w:rPr>
              <w:lastRenderedPageBreak/>
              <w:t xml:space="preserve">    # Determine mode code to send to Zynq</w:t>
            </w:r>
            <w:r>
              <w:rPr>
                <w:rFonts w:ascii="Courier New" w:hAnsi="Courier New"/>
                <w:sz w:val="18"/>
              </w:rPr>
              <w:br/>
              <w:t xml:space="preserve">    if args.sw:</w:t>
            </w:r>
            <w:r>
              <w:rPr>
                <w:rFonts w:ascii="Courier New" w:hAnsi="Courier New"/>
                <w:sz w:val="18"/>
              </w:rPr>
              <w:br/>
              <w:t xml:space="preserve">        mode_code = 0 if args.mode == "encrypt" else 1</w:t>
            </w:r>
            <w:r>
              <w:rPr>
                <w:rFonts w:ascii="Courier New" w:hAnsi="Courier New"/>
                <w:sz w:val="18"/>
              </w:rPr>
              <w:br/>
              <w:t xml:space="preserve">        mode_desc = "Software"</w:t>
            </w:r>
            <w:r>
              <w:rPr>
                <w:rFonts w:ascii="Courier New" w:hAnsi="Courier New"/>
                <w:sz w:val="18"/>
              </w:rPr>
              <w:br/>
              <w:t xml:space="preserve">    else:</w:t>
            </w:r>
            <w:r>
              <w:rPr>
                <w:rFonts w:ascii="Courier New" w:hAnsi="Courier New"/>
                <w:sz w:val="18"/>
              </w:rPr>
              <w:br/>
              <w:t xml:space="preserve">        mode_code = 2 if args.mode == "encrypt" else 3</w:t>
            </w:r>
            <w:r>
              <w:rPr>
                <w:rFonts w:ascii="Courier New" w:hAnsi="Courier New"/>
                <w:sz w:val="18"/>
              </w:rPr>
              <w:br/>
              <w:t xml:space="preserve">        mode_desc = "Hardware (AXI DMA)"</w:t>
            </w:r>
            <w:r>
              <w:rPr>
                <w:rFonts w:ascii="Courier New" w:hAnsi="Courier New"/>
                <w:sz w:val="18"/>
              </w:rPr>
              <w:br/>
            </w:r>
            <w:r>
              <w:rPr>
                <w:rFonts w:ascii="Courier New" w:hAnsi="Courier New"/>
                <w:sz w:val="18"/>
              </w:rPr>
              <w:br/>
              <w:t xml:space="preserve">    # Process each file</w:t>
            </w:r>
            <w:r>
              <w:rPr>
                <w:rFonts w:ascii="Courier New" w:hAnsi="Courier New"/>
                <w:sz w:val="18"/>
              </w:rPr>
              <w:br/>
              <w:t xml:space="preserve">    for idx, file_path in enumerate(files_to_process, 1):</w:t>
            </w:r>
            <w:r>
              <w:rPr>
                <w:rFonts w:ascii="Courier New" w:hAnsi="Courier New"/>
                <w:sz w:val="18"/>
              </w:rPr>
              <w:br/>
              <w:t xml:space="preserve">        print(f"[{idx}/{len(files_to_process)}] Processing: {os.path.basename(file_path)}")</w:t>
            </w:r>
            <w:r>
              <w:rPr>
                <w:rFonts w:ascii="Courier New" w:hAnsi="Courier New"/>
                <w:sz w:val="18"/>
              </w:rPr>
              <w:br/>
              <w:t xml:space="preserve">        </w:t>
            </w:r>
            <w:r>
              <w:rPr>
                <w:rFonts w:ascii="Courier New" w:hAnsi="Courier New"/>
                <w:sz w:val="18"/>
              </w:rPr>
              <w:br/>
              <w:t xml:space="preserve">        # Read file</w:t>
            </w:r>
            <w:r>
              <w:rPr>
                <w:rFonts w:ascii="Courier New" w:hAnsi="Courier New"/>
                <w:sz w:val="18"/>
              </w:rPr>
              <w:br/>
              <w:t xml:space="preserve">        try:</w:t>
            </w:r>
            <w:r>
              <w:rPr>
                <w:rFonts w:ascii="Courier New" w:hAnsi="Courier New"/>
                <w:sz w:val="18"/>
              </w:rPr>
              <w:br/>
              <w:t xml:space="preserve">            with open(file_path, "rb") as f:</w:t>
            </w:r>
            <w:r>
              <w:rPr>
                <w:rFonts w:ascii="Courier New" w:hAnsi="Courier New"/>
                <w:sz w:val="18"/>
              </w:rPr>
              <w:br/>
              <w:t xml:space="preserve">                raw_data = f.read()</w:t>
            </w:r>
            <w:r>
              <w:rPr>
                <w:rFonts w:ascii="Courier New" w:hAnsi="Courier New"/>
                <w:sz w:val="18"/>
              </w:rPr>
              <w:br/>
              <w:t xml:space="preserve">        except Exception as e:</w:t>
            </w:r>
            <w:r>
              <w:rPr>
                <w:rFonts w:ascii="Courier New" w:hAnsi="Courier New"/>
                <w:sz w:val="18"/>
              </w:rPr>
              <w:br/>
              <w:t xml:space="preserve">            print(f"  [-] Failed to read file: {e}")</w:t>
            </w:r>
            <w:r>
              <w:rPr>
                <w:rFonts w:ascii="Courier New" w:hAnsi="Courier New"/>
                <w:sz w:val="18"/>
              </w:rPr>
              <w:br/>
              <w:t xml:space="preserve">            continue</w:t>
            </w:r>
            <w:r>
              <w:rPr>
                <w:rFonts w:ascii="Courier New" w:hAnsi="Courier New"/>
                <w:sz w:val="18"/>
              </w:rPr>
              <w:br/>
            </w:r>
            <w:r>
              <w:rPr>
                <w:rFonts w:ascii="Courier New" w:hAnsi="Courier New"/>
                <w:sz w:val="18"/>
              </w:rPr>
              <w:br/>
              <w:t xml:space="preserve">        original_size = len(raw_data)</w:t>
            </w:r>
            <w:r>
              <w:rPr>
                <w:rFonts w:ascii="Courier New" w:hAnsi="Courier New"/>
                <w:sz w:val="18"/>
              </w:rPr>
              <w:br/>
              <w:t xml:space="preserve">        </w:t>
            </w:r>
            <w:r>
              <w:rPr>
                <w:rFonts w:ascii="Courier New" w:hAnsi="Courier New"/>
                <w:sz w:val="18"/>
              </w:rPr>
              <w:br/>
              <w:t xml:space="preserve">        # Determine Key and IV for this specific file</w:t>
            </w:r>
            <w:r>
              <w:rPr>
                <w:rFonts w:ascii="Courier New" w:hAnsi="Courier New"/>
                <w:sz w:val="18"/>
              </w:rPr>
              <w:br/>
              <w:t xml:space="preserve">        file_key = args.key</w:t>
            </w:r>
            <w:r>
              <w:rPr>
                <w:rFonts w:ascii="Courier New" w:hAnsi="Courier New"/>
                <w:sz w:val="18"/>
              </w:rPr>
              <w:br/>
              <w:t xml:space="preserve">        file_iv = args.iv</w:t>
            </w:r>
            <w:r>
              <w:rPr>
                <w:rFonts w:ascii="Courier New" w:hAnsi="Courier New"/>
                <w:sz w:val="18"/>
              </w:rPr>
              <w:br/>
            </w:r>
            <w:r>
              <w:rPr>
                <w:rFonts w:ascii="Courier New" w:hAnsi="Courier New"/>
                <w:sz w:val="18"/>
              </w:rPr>
              <w:br/>
              <w:t xml:space="preserve">        if args.mode == "decrypt" and (not file_key or not file_iv):</w:t>
            </w:r>
            <w:r>
              <w:rPr>
                <w:rFonts w:ascii="Courier New" w:hAnsi="Courier New"/>
                <w:sz w:val="18"/>
              </w:rPr>
              <w:br/>
              <w:t xml:space="preserve">            base_name = os.path.basename(file_path)</w:t>
            </w:r>
            <w:r>
              <w:rPr>
                <w:rFonts w:ascii="Courier New" w:hAnsi="Courier New"/>
                <w:sz w:val="18"/>
              </w:rPr>
              <w:br/>
              <w:t xml:space="preserve">            name, ext = os.path.splitext(base_name)</w:t>
            </w:r>
            <w:r>
              <w:rPr>
                <w:rFonts w:ascii="Courier New" w:hAnsi="Courier New"/>
                <w:sz w:val="18"/>
              </w:rPr>
              <w:br/>
              <w:t xml:space="preserve">            meta_filename = f"{name.replace('_encrypted', '')}_encrypted_meta.txt"</w:t>
            </w:r>
            <w:r>
              <w:rPr>
                <w:rFonts w:ascii="Courier New" w:hAnsi="Courier New"/>
                <w:sz w:val="18"/>
              </w:rPr>
              <w:br/>
              <w:t xml:space="preserve">            meta_path = os.path.join(ENCRYPT_DIR, meta_filename)</w:t>
            </w:r>
            <w:r>
              <w:rPr>
                <w:rFonts w:ascii="Courier New" w:hAnsi="Courier New"/>
                <w:sz w:val="18"/>
              </w:rPr>
              <w:br/>
              <w:t xml:space="preserve">            </w:t>
            </w:r>
            <w:r>
              <w:rPr>
                <w:rFonts w:ascii="Courier New" w:hAnsi="Courier New"/>
                <w:sz w:val="18"/>
              </w:rPr>
              <w:br/>
              <w:t xml:space="preserve">            found_meta = False</w:t>
            </w:r>
            <w:r>
              <w:rPr>
                <w:rFonts w:ascii="Courier New" w:hAnsi="Courier New"/>
                <w:sz w:val="18"/>
              </w:rPr>
              <w:br/>
              <w:t xml:space="preserve">            saved_key = None</w:t>
            </w:r>
            <w:r>
              <w:rPr>
                <w:rFonts w:ascii="Courier New" w:hAnsi="Courier New"/>
                <w:sz w:val="18"/>
              </w:rPr>
              <w:br/>
              <w:t xml:space="preserve">            saved_iv = None</w:t>
            </w:r>
            <w:r>
              <w:rPr>
                <w:rFonts w:ascii="Courier New" w:hAnsi="Courier New"/>
                <w:sz w:val="18"/>
              </w:rPr>
              <w:br/>
              <w:t xml:space="preserve">            if os.path.exists(meta_path):</w:t>
            </w:r>
            <w:r>
              <w:rPr>
                <w:rFonts w:ascii="Courier New" w:hAnsi="Courier New"/>
                <w:sz w:val="18"/>
              </w:rPr>
              <w:br/>
              <w:t xml:space="preserve">                try:</w:t>
            </w:r>
            <w:r>
              <w:rPr>
                <w:rFonts w:ascii="Courier New" w:hAnsi="Courier New"/>
                <w:sz w:val="18"/>
              </w:rPr>
              <w:br/>
              <w:t xml:space="preserve">                    with open(meta_path, "r") as f_meta:</w:t>
            </w:r>
            <w:r>
              <w:rPr>
                <w:rFonts w:ascii="Courier New" w:hAnsi="Courier New"/>
                <w:sz w:val="18"/>
              </w:rPr>
              <w:br/>
              <w:t xml:space="preserve">                        for line in f_meta:</w:t>
            </w:r>
            <w:r>
              <w:rPr>
                <w:rFonts w:ascii="Courier New" w:hAnsi="Courier New"/>
                <w:sz w:val="18"/>
              </w:rPr>
              <w:br/>
              <w:t xml:space="preserve">                            if "Key" in line:</w:t>
            </w:r>
            <w:r>
              <w:rPr>
                <w:rFonts w:ascii="Courier New" w:hAnsi="Courier New"/>
                <w:sz w:val="18"/>
              </w:rPr>
              <w:br/>
              <w:t xml:space="preserve">                                saved_key = line.split(":")[1].strip()</w:t>
            </w:r>
            <w:r>
              <w:rPr>
                <w:rFonts w:ascii="Courier New" w:hAnsi="Courier New"/>
                <w:sz w:val="18"/>
              </w:rPr>
              <w:br/>
              <w:t xml:space="preserve">                            if "IV" in line:</w:t>
            </w:r>
            <w:r>
              <w:rPr>
                <w:rFonts w:ascii="Courier New" w:hAnsi="Courier New"/>
                <w:sz w:val="18"/>
              </w:rPr>
              <w:br/>
              <w:t xml:space="preserve">                                saved_iv = line.split(":")[1].strip()</w:t>
            </w:r>
            <w:r>
              <w:rPr>
                <w:rFonts w:ascii="Courier New" w:hAnsi="Courier New"/>
                <w:sz w:val="18"/>
              </w:rPr>
              <w:br/>
              <w:t xml:space="preserve">                    if saved_key and saved_iv:</w:t>
            </w:r>
            <w:r>
              <w:rPr>
                <w:rFonts w:ascii="Courier New" w:hAnsi="Courier New"/>
                <w:sz w:val="18"/>
              </w:rPr>
              <w:br/>
              <w:t xml:space="preserve">                        found_meta = True</w:t>
            </w:r>
            <w:r>
              <w:rPr>
                <w:rFonts w:ascii="Courier New" w:hAnsi="Courier New"/>
                <w:sz w:val="18"/>
              </w:rPr>
              <w:br/>
              <w:t xml:space="preserve">                except:</w:t>
            </w:r>
            <w:r>
              <w:rPr>
                <w:rFonts w:ascii="Courier New" w:hAnsi="Courier New"/>
                <w:sz w:val="18"/>
              </w:rPr>
              <w:br/>
              <w:t xml:space="preserve">                    pass</w:t>
            </w:r>
            <w:r>
              <w:rPr>
                <w:rFonts w:ascii="Courier New" w:hAnsi="Courier New"/>
                <w:sz w:val="18"/>
              </w:rPr>
              <w:br/>
            </w:r>
            <w:r>
              <w:rPr>
                <w:rFonts w:ascii="Courier New" w:hAnsi="Courier New"/>
                <w:sz w:val="18"/>
              </w:rPr>
              <w:br/>
              <w:t xml:space="preserve">            if found_meta:</w:t>
            </w:r>
            <w:r>
              <w:rPr>
                <w:rFonts w:ascii="Courier New" w:hAnsi="Courier New"/>
                <w:sz w:val="18"/>
              </w:rPr>
              <w:br/>
              <w:t xml:space="preserve">                print(f"  [+] Auto-loaded Key &amp; IV from metadata: {meta_filename}")</w:t>
            </w:r>
            <w:r>
              <w:rPr>
                <w:rFonts w:ascii="Courier New" w:hAnsi="Courier New"/>
                <w:sz w:val="18"/>
              </w:rPr>
              <w:br/>
              <w:t xml:space="preserve">                file_key = saved_key</w:t>
            </w:r>
            <w:r>
              <w:rPr>
                <w:rFonts w:ascii="Courier New" w:hAnsi="Courier New"/>
                <w:sz w:val="18"/>
              </w:rPr>
              <w:br/>
              <w:t xml:space="preserve">                file_iv = saved_iv</w:t>
            </w:r>
            <w:r>
              <w:rPr>
                <w:rFonts w:ascii="Courier New" w:hAnsi="Courier New"/>
                <w:sz w:val="18"/>
              </w:rPr>
              <w:br/>
              <w:t xml:space="preserve">            else:</w:t>
            </w:r>
            <w:r>
              <w:rPr>
                <w:rFonts w:ascii="Courier New" w:hAnsi="Courier New"/>
                <w:sz w:val="18"/>
              </w:rPr>
              <w:br/>
              <w:t xml:space="preserve">                if len(files_to_process) &gt; 1:</w:t>
            </w:r>
            <w:r>
              <w:rPr>
                <w:rFonts w:ascii="Courier New" w:hAnsi="Courier New"/>
                <w:sz w:val="18"/>
              </w:rPr>
              <w:br/>
              <w:t xml:space="preserve">                    print(f"  [-] Missing metadata or key/IV parameters for this file. Skipping.")</w:t>
            </w:r>
            <w:r>
              <w:rPr>
                <w:rFonts w:ascii="Courier New" w:hAnsi="Courier New"/>
                <w:sz w:val="18"/>
              </w:rPr>
              <w:br/>
              <w:t xml:space="preserve">                    continue</w:t>
            </w:r>
            <w:r>
              <w:rPr>
                <w:rFonts w:ascii="Courier New" w:hAnsi="Courier New"/>
                <w:sz w:val="18"/>
              </w:rPr>
              <w:br/>
              <w:t xml:space="preserve">                else:</w:t>
            </w:r>
            <w:r>
              <w:rPr>
                <w:rFonts w:ascii="Courier New" w:hAnsi="Courier New"/>
                <w:sz w:val="18"/>
              </w:rPr>
              <w:br/>
              <w:t xml:space="preserve">                    # Single file interactive fallback</w:t>
            </w:r>
            <w:r>
              <w:rPr>
                <w:rFonts w:ascii="Courier New" w:hAnsi="Courier New"/>
                <w:sz w:val="18"/>
              </w:rPr>
              <w:br/>
              <w:t xml:space="preserve">                    file_key = input("  Enter Key (64-char Hex): ").strip()</w:t>
            </w:r>
            <w:r>
              <w:rPr>
                <w:rFonts w:ascii="Courier New" w:hAnsi="Courier New"/>
                <w:sz w:val="18"/>
              </w:rPr>
              <w:br/>
              <w:t xml:space="preserve">                    file_iv = input("  Enter IV (32-char Hex): ").strip()</w:t>
            </w:r>
            <w:r>
              <w:rPr>
                <w:rFonts w:ascii="Courier New" w:hAnsi="Courier New"/>
                <w:sz w:val="18"/>
              </w:rPr>
              <w:br/>
            </w:r>
            <w:r>
              <w:rPr>
                <w:rFonts w:ascii="Courier New" w:hAnsi="Courier New"/>
                <w:sz w:val="18"/>
              </w:rPr>
              <w:br/>
            </w:r>
            <w:r>
              <w:rPr>
                <w:rFonts w:ascii="Courier New" w:hAnsi="Courier New"/>
                <w:sz w:val="18"/>
              </w:rPr>
              <w:lastRenderedPageBreak/>
              <w:t xml:space="preserve">        # Parse and validate parameters</w:t>
            </w:r>
            <w:r>
              <w:rPr>
                <w:rFonts w:ascii="Courier New" w:hAnsi="Courier New"/>
                <w:sz w:val="18"/>
              </w:rPr>
              <w:br/>
              <w:t xml:space="preserve">        if args.mode == "encrypt":</w:t>
            </w:r>
            <w:r>
              <w:rPr>
                <w:rFonts w:ascii="Courier New" w:hAnsi="Courier New"/>
                <w:sz w:val="18"/>
              </w:rPr>
              <w:br/>
              <w:t xml:space="preserve">            if file_key:</w:t>
            </w:r>
            <w:r>
              <w:rPr>
                <w:rFonts w:ascii="Courier New" w:hAnsi="Courier New"/>
                <w:sz w:val="18"/>
              </w:rPr>
              <w:br/>
              <w:t xml:space="preserve">                try:</w:t>
            </w:r>
            <w:r>
              <w:rPr>
                <w:rFonts w:ascii="Courier New" w:hAnsi="Courier New"/>
                <w:sz w:val="18"/>
              </w:rPr>
              <w:br/>
              <w:t xml:space="preserve">                    key_bytes = bytes.fromhex(file_key)</w:t>
            </w:r>
            <w:r>
              <w:rPr>
                <w:rFonts w:ascii="Courier New" w:hAnsi="Courier New"/>
                <w:sz w:val="18"/>
              </w:rPr>
              <w:br/>
              <w:t xml:space="preserve">                    if len(key_bytes) != 32: raise ValueError</w:t>
            </w:r>
            <w:r>
              <w:rPr>
                <w:rFonts w:ascii="Courier New" w:hAnsi="Courier New"/>
                <w:sz w:val="18"/>
              </w:rPr>
              <w:br/>
              <w:t xml:space="preserve">                except:</w:t>
            </w:r>
            <w:r>
              <w:rPr>
                <w:rFonts w:ascii="Courier New" w:hAnsi="Courier New"/>
                <w:sz w:val="18"/>
              </w:rPr>
              <w:br/>
              <w:t xml:space="preserve">                    print("  [-] Key must be valid 64-character hex. Skipping.")</w:t>
            </w:r>
            <w:r>
              <w:rPr>
                <w:rFonts w:ascii="Courier New" w:hAnsi="Courier New"/>
                <w:sz w:val="18"/>
              </w:rPr>
              <w:br/>
              <w:t xml:space="preserve">                    continue</w:t>
            </w:r>
            <w:r>
              <w:rPr>
                <w:rFonts w:ascii="Courier New" w:hAnsi="Courier New"/>
                <w:sz w:val="18"/>
              </w:rPr>
              <w:br/>
              <w:t xml:space="preserve">            else:</w:t>
            </w:r>
            <w:r>
              <w:rPr>
                <w:rFonts w:ascii="Courier New" w:hAnsi="Courier New"/>
                <w:sz w:val="18"/>
              </w:rPr>
              <w:br/>
              <w:t xml:space="preserve">                key_bytes = os.urandom(32)</w:t>
            </w:r>
            <w:r>
              <w:rPr>
                <w:rFonts w:ascii="Courier New" w:hAnsi="Courier New"/>
                <w:sz w:val="18"/>
              </w:rPr>
              <w:br/>
            </w:r>
            <w:r>
              <w:rPr>
                <w:rFonts w:ascii="Courier New" w:hAnsi="Courier New"/>
                <w:sz w:val="18"/>
              </w:rPr>
              <w:br/>
              <w:t xml:space="preserve">            if file_iv:</w:t>
            </w:r>
            <w:r>
              <w:rPr>
                <w:rFonts w:ascii="Courier New" w:hAnsi="Courier New"/>
                <w:sz w:val="18"/>
              </w:rPr>
              <w:br/>
              <w:t xml:space="preserve">                try:</w:t>
            </w:r>
            <w:r>
              <w:rPr>
                <w:rFonts w:ascii="Courier New" w:hAnsi="Courier New"/>
                <w:sz w:val="18"/>
              </w:rPr>
              <w:br/>
              <w:t xml:space="preserve">                    iv_bytes = bytes.fromhex(file_iv)</w:t>
            </w:r>
            <w:r>
              <w:rPr>
                <w:rFonts w:ascii="Courier New" w:hAnsi="Courier New"/>
                <w:sz w:val="18"/>
              </w:rPr>
              <w:br/>
              <w:t xml:space="preserve">                    if len(iv_bytes) != 16: raise ValueError</w:t>
            </w:r>
            <w:r>
              <w:rPr>
                <w:rFonts w:ascii="Courier New" w:hAnsi="Courier New"/>
                <w:sz w:val="18"/>
              </w:rPr>
              <w:br/>
              <w:t xml:space="preserve">                except:</w:t>
            </w:r>
            <w:r>
              <w:rPr>
                <w:rFonts w:ascii="Courier New" w:hAnsi="Courier New"/>
                <w:sz w:val="18"/>
              </w:rPr>
              <w:br/>
              <w:t xml:space="preserve">                    print("  [-] IV must be valid 32-character hex. Skipping.")</w:t>
            </w:r>
            <w:r>
              <w:rPr>
                <w:rFonts w:ascii="Courier New" w:hAnsi="Courier New"/>
                <w:sz w:val="18"/>
              </w:rPr>
              <w:br/>
              <w:t xml:space="preserve">                    continue</w:t>
            </w:r>
            <w:r>
              <w:rPr>
                <w:rFonts w:ascii="Courier New" w:hAnsi="Courier New"/>
                <w:sz w:val="18"/>
              </w:rPr>
              <w:br/>
              <w:t xml:space="preserve">            else:</w:t>
            </w:r>
            <w:r>
              <w:rPr>
                <w:rFonts w:ascii="Courier New" w:hAnsi="Courier New"/>
                <w:sz w:val="18"/>
              </w:rPr>
              <w:br/>
              <w:t xml:space="preserve">                iv_bytes = os.urandom(16)</w:t>
            </w:r>
            <w:r>
              <w:rPr>
                <w:rFonts w:ascii="Courier New" w:hAnsi="Courier New"/>
                <w:sz w:val="18"/>
              </w:rPr>
              <w:br/>
              <w:t xml:space="preserve">        else:</w:t>
            </w:r>
            <w:r>
              <w:rPr>
                <w:rFonts w:ascii="Courier New" w:hAnsi="Courier New"/>
                <w:sz w:val="18"/>
              </w:rPr>
              <w:br/>
              <w:t xml:space="preserve">            # Decrypt mode validation</w:t>
            </w:r>
            <w:r>
              <w:rPr>
                <w:rFonts w:ascii="Courier New" w:hAnsi="Courier New"/>
                <w:sz w:val="18"/>
              </w:rPr>
              <w:br/>
              <w:t xml:space="preserve">            try:</w:t>
            </w:r>
            <w:r>
              <w:rPr>
                <w:rFonts w:ascii="Courier New" w:hAnsi="Courier New"/>
                <w:sz w:val="18"/>
              </w:rPr>
              <w:br/>
              <w:t xml:space="preserve">                key_bytes = bytes.fromhex(file_key)</w:t>
            </w:r>
            <w:r>
              <w:rPr>
                <w:rFonts w:ascii="Courier New" w:hAnsi="Courier New"/>
                <w:sz w:val="18"/>
              </w:rPr>
              <w:br/>
              <w:t xml:space="preserve">                if len(key_bytes) != 32: raise ValueError</w:t>
            </w:r>
            <w:r>
              <w:rPr>
                <w:rFonts w:ascii="Courier New" w:hAnsi="Courier New"/>
                <w:sz w:val="18"/>
              </w:rPr>
              <w:br/>
              <w:t xml:space="preserve">            except:</w:t>
            </w:r>
            <w:r>
              <w:rPr>
                <w:rFonts w:ascii="Courier New" w:hAnsi="Courier New"/>
                <w:sz w:val="18"/>
              </w:rPr>
              <w:br/>
              <w:t xml:space="preserve">                print("  [-] Invalid or missing Key for decryption. Skipping.")</w:t>
            </w:r>
            <w:r>
              <w:rPr>
                <w:rFonts w:ascii="Courier New" w:hAnsi="Courier New"/>
                <w:sz w:val="18"/>
              </w:rPr>
              <w:br/>
              <w:t xml:space="preserve">                continue</w:t>
            </w:r>
            <w:r>
              <w:rPr>
                <w:rFonts w:ascii="Courier New" w:hAnsi="Courier New"/>
                <w:sz w:val="18"/>
              </w:rPr>
              <w:br/>
            </w:r>
            <w:r>
              <w:rPr>
                <w:rFonts w:ascii="Courier New" w:hAnsi="Courier New"/>
                <w:sz w:val="18"/>
              </w:rPr>
              <w:br/>
              <w:t xml:space="preserve">            try:</w:t>
            </w:r>
            <w:r>
              <w:rPr>
                <w:rFonts w:ascii="Courier New" w:hAnsi="Courier New"/>
                <w:sz w:val="18"/>
              </w:rPr>
              <w:br/>
              <w:t xml:space="preserve">                iv_bytes = bytes.fromhex(file_iv)</w:t>
            </w:r>
            <w:r>
              <w:rPr>
                <w:rFonts w:ascii="Courier New" w:hAnsi="Courier New"/>
                <w:sz w:val="18"/>
              </w:rPr>
              <w:br/>
              <w:t xml:space="preserve">                if len(iv_bytes) != 16: raise ValueError</w:t>
            </w:r>
            <w:r>
              <w:rPr>
                <w:rFonts w:ascii="Courier New" w:hAnsi="Courier New"/>
                <w:sz w:val="18"/>
              </w:rPr>
              <w:br/>
              <w:t xml:space="preserve">            except:</w:t>
            </w:r>
            <w:r>
              <w:rPr>
                <w:rFonts w:ascii="Courier New" w:hAnsi="Courier New"/>
                <w:sz w:val="18"/>
              </w:rPr>
              <w:br/>
              <w:t xml:space="preserve">                print("  [-] Invalid or missing IV for decryption. Skipping.")</w:t>
            </w:r>
            <w:r>
              <w:rPr>
                <w:rFonts w:ascii="Courier New" w:hAnsi="Courier New"/>
                <w:sz w:val="18"/>
              </w:rPr>
              <w:br/>
              <w:t xml:space="preserve">                continue</w:t>
            </w:r>
            <w:r>
              <w:rPr>
                <w:rFonts w:ascii="Courier New" w:hAnsi="Courier New"/>
                <w:sz w:val="18"/>
              </w:rPr>
              <w:br/>
            </w:r>
            <w:r>
              <w:rPr>
                <w:rFonts w:ascii="Courier New" w:hAnsi="Courier New"/>
                <w:sz w:val="18"/>
              </w:rPr>
              <w:br/>
              <w:t xml:space="preserve">        # Pad data</w:t>
            </w:r>
            <w:r>
              <w:rPr>
                <w:rFonts w:ascii="Courier New" w:hAnsi="Courier New"/>
                <w:sz w:val="18"/>
              </w:rPr>
              <w:br/>
              <w:t xml:space="preserve">        padded_data, padding_len = pad_data(raw_data)</w:t>
            </w:r>
            <w:r>
              <w:rPr>
                <w:rFonts w:ascii="Courier New" w:hAnsi="Courier New"/>
                <w:sz w:val="18"/>
              </w:rPr>
              <w:br/>
              <w:t xml:space="preserve">        </w:t>
            </w:r>
            <w:r>
              <w:rPr>
                <w:rFonts w:ascii="Courier New" w:hAnsi="Courier New"/>
                <w:sz w:val="18"/>
              </w:rPr>
              <w:br/>
              <w:t xml:space="preserve">        print(f"  - Mode      : {args.mode.upper()} using Zynq {mode_desc}")</w:t>
            </w:r>
            <w:r>
              <w:rPr>
                <w:rFonts w:ascii="Courier New" w:hAnsi="Courier New"/>
                <w:sz w:val="18"/>
              </w:rPr>
              <w:br/>
              <w:t xml:space="preserve">        print(f"  - Key (Hex) : {key_bytes.hex()}")</w:t>
            </w:r>
            <w:r>
              <w:rPr>
                <w:rFonts w:ascii="Courier New" w:hAnsi="Courier New"/>
                <w:sz w:val="18"/>
              </w:rPr>
              <w:br/>
              <w:t xml:space="preserve">        print(f"  - IV (Hex)  : {iv_bytes.hex()}")</w:t>
            </w:r>
            <w:r>
              <w:rPr>
                <w:rFonts w:ascii="Courier New" w:hAnsi="Courier New"/>
                <w:sz w:val="18"/>
              </w:rPr>
              <w:br/>
              <w:t xml:space="preserve">        print(f"  - Size      : {original_size:,} bytes (Padded to {len(padded_data):,} bytes)")</w:t>
            </w:r>
            <w:r>
              <w:rPr>
                <w:rFonts w:ascii="Courier New" w:hAnsi="Courier New"/>
                <w:sz w:val="18"/>
              </w:rPr>
              <w:br/>
            </w:r>
            <w:r>
              <w:rPr>
                <w:rFonts w:ascii="Courier New" w:hAnsi="Courier New"/>
                <w:sz w:val="18"/>
              </w:rPr>
              <w:br/>
              <w:t xml:space="preserve">        # Transaction</w:t>
            </w:r>
            <w:r>
              <w:rPr>
                <w:rFonts w:ascii="Courier New" w:hAnsi="Courier New"/>
                <w:sz w:val="18"/>
              </w:rPr>
              <w:br/>
              <w:t xml:space="preserve">        print(f"  [*] Sending to Zynq board...")</w:t>
            </w:r>
            <w:r>
              <w:rPr>
                <w:rFonts w:ascii="Courier New" w:hAnsi="Courier New"/>
                <w:sz w:val="18"/>
              </w:rPr>
              <w:br/>
              <w:t xml:space="preserve">        try:</w:t>
            </w:r>
            <w:r>
              <w:rPr>
                <w:rFonts w:ascii="Courier New" w:hAnsi="Courier New"/>
                <w:sz w:val="18"/>
              </w:rPr>
              <w:br/>
              <w:t xml:space="preserve">            elapsed_us, processed_data = run_aes_transaction(mode_code, key_bytes, iv_bytes, padded_data)</w:t>
            </w:r>
            <w:r>
              <w:rPr>
                <w:rFonts w:ascii="Courier New" w:hAnsi="Courier New"/>
                <w:sz w:val="18"/>
              </w:rPr>
              <w:br/>
              <w:t xml:space="preserve">            print(f"  [+] Completed in {elapsed_us:,} us.")</w:t>
            </w:r>
            <w:r>
              <w:rPr>
                <w:rFonts w:ascii="Courier New" w:hAnsi="Courier New"/>
                <w:sz w:val="18"/>
              </w:rPr>
              <w:br/>
              <w:t xml:space="preserve">        except Exception as e:</w:t>
            </w:r>
            <w:r>
              <w:rPr>
                <w:rFonts w:ascii="Courier New" w:hAnsi="Courier New"/>
                <w:sz w:val="18"/>
              </w:rPr>
              <w:br/>
              <w:t xml:space="preserve">            print(f"  [-] Transaction failed: {e}")</w:t>
            </w:r>
            <w:r>
              <w:rPr>
                <w:rFonts w:ascii="Courier New" w:hAnsi="Courier New"/>
                <w:sz w:val="18"/>
              </w:rPr>
              <w:br/>
              <w:t xml:space="preserve">            continue</w:t>
            </w:r>
            <w:r>
              <w:rPr>
                <w:rFonts w:ascii="Courier New" w:hAnsi="Courier New"/>
                <w:sz w:val="18"/>
              </w:rPr>
              <w:br/>
            </w:r>
            <w:r>
              <w:rPr>
                <w:rFonts w:ascii="Courier New" w:hAnsi="Courier New"/>
                <w:sz w:val="18"/>
              </w:rPr>
              <w:br/>
              <w:t xml:space="preserve">        base_name = os.path.basename(file_path)</w:t>
            </w:r>
            <w:r>
              <w:rPr>
                <w:rFonts w:ascii="Courier New" w:hAnsi="Courier New"/>
                <w:sz w:val="18"/>
              </w:rPr>
              <w:br/>
              <w:t xml:space="preserve">        name, ext = os.path.splitext(base_name)</w:t>
            </w:r>
            <w:r>
              <w:rPr>
                <w:rFonts w:ascii="Courier New" w:hAnsi="Courier New"/>
                <w:sz w:val="18"/>
              </w:rPr>
              <w:br/>
            </w:r>
            <w:r>
              <w:rPr>
                <w:rFonts w:ascii="Courier New" w:hAnsi="Courier New"/>
                <w:sz w:val="18"/>
              </w:rPr>
              <w:br/>
              <w:t xml:space="preserve">        # Ensure output directories exist</w:t>
            </w:r>
            <w:r>
              <w:rPr>
                <w:rFonts w:ascii="Courier New" w:hAnsi="Courier New"/>
                <w:sz w:val="18"/>
              </w:rPr>
              <w:br/>
              <w:t xml:space="preserve">        if args.mode == "encrypt":</w:t>
            </w:r>
            <w:r>
              <w:rPr>
                <w:rFonts w:ascii="Courier New" w:hAnsi="Courier New"/>
                <w:sz w:val="18"/>
              </w:rPr>
              <w:br/>
              <w:t xml:space="preserve">            if not os.path.exists(ENCRYPT_DIR):</w:t>
            </w:r>
            <w:r>
              <w:rPr>
                <w:rFonts w:ascii="Courier New" w:hAnsi="Courier New"/>
                <w:sz w:val="18"/>
              </w:rPr>
              <w:br/>
              <w:t xml:space="preserve">                os.makedirs(ENCRYPT_DIR, exist_ok=True)</w:t>
            </w:r>
            <w:r>
              <w:rPr>
                <w:rFonts w:ascii="Courier New" w:hAnsi="Courier New"/>
                <w:sz w:val="18"/>
              </w:rPr>
              <w:br/>
            </w:r>
            <w:r>
              <w:rPr>
                <w:rFonts w:ascii="Courier New" w:hAnsi="Courier New"/>
                <w:sz w:val="18"/>
              </w:rPr>
              <w:lastRenderedPageBreak/>
              <w:t xml:space="preserve">            out_filename = f"{name}_encrypted{ext}"</w:t>
            </w:r>
            <w:r>
              <w:rPr>
                <w:rFonts w:ascii="Courier New" w:hAnsi="Courier New"/>
                <w:sz w:val="18"/>
              </w:rPr>
              <w:br/>
              <w:t xml:space="preserve">            out_path = os.path.join(ENCRYPT_DIR, out_filename)</w:t>
            </w:r>
            <w:r>
              <w:rPr>
                <w:rFonts w:ascii="Courier New" w:hAnsi="Courier New"/>
                <w:sz w:val="18"/>
              </w:rPr>
              <w:br/>
              <w:t xml:space="preserve">            </w:t>
            </w:r>
            <w:r>
              <w:rPr>
                <w:rFonts w:ascii="Courier New" w:hAnsi="Courier New"/>
                <w:sz w:val="18"/>
              </w:rPr>
              <w:br/>
              <w:t xml:space="preserve">            try:</w:t>
            </w:r>
            <w:r>
              <w:rPr>
                <w:rFonts w:ascii="Courier New" w:hAnsi="Courier New"/>
                <w:sz w:val="18"/>
              </w:rPr>
              <w:br/>
              <w:t xml:space="preserve">                with open(out_path, "wb") as f:</w:t>
            </w:r>
            <w:r>
              <w:rPr>
                <w:rFonts w:ascii="Courier New" w:hAnsi="Courier New"/>
                <w:sz w:val="18"/>
              </w:rPr>
              <w:br/>
              <w:t xml:space="preserve">                    f.write(processed_data)</w:t>
            </w:r>
            <w:r>
              <w:rPr>
                <w:rFonts w:ascii="Courier New" w:hAnsi="Courier New"/>
                <w:sz w:val="18"/>
              </w:rPr>
              <w:br/>
              <w:t xml:space="preserve">                print(f"  [+] Saved ENCRYPTED file to: {out_path}")</w:t>
            </w:r>
            <w:r>
              <w:rPr>
                <w:rFonts w:ascii="Courier New" w:hAnsi="Courier New"/>
                <w:sz w:val="18"/>
              </w:rPr>
              <w:br/>
              <w:t xml:space="preserve">            except Exception as e:</w:t>
            </w:r>
            <w:r>
              <w:rPr>
                <w:rFonts w:ascii="Courier New" w:hAnsi="Courier New"/>
                <w:sz w:val="18"/>
              </w:rPr>
              <w:br/>
              <w:t xml:space="preserve">                print(f"  [-] Failed to write encrypted file: {e}")</w:t>
            </w:r>
            <w:r>
              <w:rPr>
                <w:rFonts w:ascii="Courier New" w:hAnsi="Courier New"/>
                <w:sz w:val="18"/>
              </w:rPr>
              <w:br/>
              <w:t xml:space="preserve">                continue</w:t>
            </w:r>
            <w:r>
              <w:rPr>
                <w:rFonts w:ascii="Courier New" w:hAnsi="Courier New"/>
                <w:sz w:val="18"/>
              </w:rPr>
              <w:br/>
            </w:r>
            <w:r>
              <w:rPr>
                <w:rFonts w:ascii="Courier New" w:hAnsi="Courier New"/>
                <w:sz w:val="18"/>
              </w:rPr>
              <w:br/>
              <w:t xml:space="preserve">            meta_filename = f"{name}_encrypted_meta.txt"</w:t>
            </w:r>
            <w:r>
              <w:rPr>
                <w:rFonts w:ascii="Courier New" w:hAnsi="Courier New"/>
                <w:sz w:val="18"/>
              </w:rPr>
              <w:br/>
              <w:t xml:space="preserve">            meta_path = os.path.join(ENCRYPT_DIR, meta_filename)</w:t>
            </w:r>
            <w:r>
              <w:rPr>
                <w:rFonts w:ascii="Courier New" w:hAnsi="Courier New"/>
                <w:sz w:val="18"/>
              </w:rPr>
              <w:br/>
              <w:t xml:space="preserve">            try:</w:t>
            </w:r>
            <w:r>
              <w:rPr>
                <w:rFonts w:ascii="Courier New" w:hAnsi="Courier New"/>
                <w:sz w:val="18"/>
              </w:rPr>
              <w:br/>
              <w:t xml:space="preserve">                with open(meta_path, "w") as f:</w:t>
            </w:r>
            <w:r>
              <w:rPr>
                <w:rFonts w:ascii="Courier New" w:hAnsi="Courier New"/>
                <w:sz w:val="18"/>
              </w:rPr>
              <w:br/>
              <w:t xml:space="preserve">                    f.write(f"Original File : {base_name}\n")</w:t>
            </w:r>
            <w:r>
              <w:rPr>
                <w:rFonts w:ascii="Courier New" w:hAnsi="Courier New"/>
                <w:sz w:val="18"/>
              </w:rPr>
              <w:br/>
              <w:t xml:space="preserve">                    f.write(f"Key (Hex)     : {key_bytes.hex()}\n")</w:t>
            </w:r>
            <w:r>
              <w:rPr>
                <w:rFonts w:ascii="Courier New" w:hAnsi="Courier New"/>
                <w:sz w:val="18"/>
              </w:rPr>
              <w:br/>
              <w:t xml:space="preserve">                    f.write(f"IV (Hex)      : {iv_bytes.hex()}\n")</w:t>
            </w:r>
            <w:r>
              <w:rPr>
                <w:rFonts w:ascii="Courier New" w:hAnsi="Courier New"/>
                <w:sz w:val="18"/>
              </w:rPr>
              <w:br/>
              <w:t xml:space="preserve">                    f.write(f"Original Size : {original_size} bytes\n")</w:t>
            </w:r>
            <w:r>
              <w:rPr>
                <w:rFonts w:ascii="Courier New" w:hAnsi="Courier New"/>
                <w:sz w:val="18"/>
              </w:rPr>
              <w:br/>
              <w:t xml:space="preserve">                    f.write(f"Padded Size   : {len(padded_data)} bytes\n")</w:t>
            </w:r>
            <w:r>
              <w:rPr>
                <w:rFonts w:ascii="Courier New" w:hAnsi="Courier New"/>
                <w:sz w:val="18"/>
              </w:rPr>
              <w:br/>
              <w:t xml:space="preserve">                    f.write(f"Padding Len   : {padding_len} bytes\n")</w:t>
            </w:r>
            <w:r>
              <w:rPr>
                <w:rFonts w:ascii="Courier New" w:hAnsi="Courier New"/>
                <w:sz w:val="18"/>
              </w:rPr>
              <w:br/>
              <w:t xml:space="preserve">                print(f"  [+] Saved metadata file to: {meta_path}")</w:t>
            </w:r>
            <w:r>
              <w:rPr>
                <w:rFonts w:ascii="Courier New" w:hAnsi="Courier New"/>
                <w:sz w:val="18"/>
              </w:rPr>
              <w:br/>
              <w:t xml:space="preserve">            except Exception as e:</w:t>
            </w:r>
            <w:r>
              <w:rPr>
                <w:rFonts w:ascii="Courier New" w:hAnsi="Courier New"/>
                <w:sz w:val="18"/>
              </w:rPr>
              <w:br/>
              <w:t xml:space="preserve">                print(f"  [-] Failed to write metadata file: {e}")</w:t>
            </w:r>
            <w:r>
              <w:rPr>
                <w:rFonts w:ascii="Courier New" w:hAnsi="Courier New"/>
                <w:sz w:val="18"/>
              </w:rPr>
              <w:br/>
            </w:r>
            <w:r>
              <w:rPr>
                <w:rFonts w:ascii="Courier New" w:hAnsi="Courier New"/>
                <w:sz w:val="18"/>
              </w:rPr>
              <w:br/>
              <w:t xml:space="preserve">        else:</w:t>
            </w:r>
            <w:r>
              <w:rPr>
                <w:rFonts w:ascii="Courier New" w:hAnsi="Courier New"/>
                <w:sz w:val="18"/>
              </w:rPr>
              <w:br/>
              <w:t xml:space="preserve">            if not os.path.exists(DECRYPT_DIR):</w:t>
            </w:r>
            <w:r>
              <w:rPr>
                <w:rFonts w:ascii="Courier New" w:hAnsi="Courier New"/>
                <w:sz w:val="18"/>
              </w:rPr>
              <w:br/>
              <w:t xml:space="preserve">                os.makedirs(DECRYPT_DIR, exist_ok=True)</w:t>
            </w:r>
            <w:r>
              <w:rPr>
                <w:rFonts w:ascii="Courier New" w:hAnsi="Courier New"/>
                <w:sz w:val="18"/>
              </w:rPr>
              <w:br/>
            </w:r>
            <w:r>
              <w:rPr>
                <w:rFonts w:ascii="Courier New" w:hAnsi="Courier New"/>
                <w:sz w:val="18"/>
              </w:rPr>
              <w:br/>
              <w:t xml:space="preserve">            out_filename = f"{name}_decrypted{ext}"</w:t>
            </w:r>
            <w:r>
              <w:rPr>
                <w:rFonts w:ascii="Courier New" w:hAnsi="Courier New"/>
                <w:sz w:val="18"/>
              </w:rPr>
              <w:br/>
              <w:t xml:space="preserve">            if "_encrypted" in name:</w:t>
            </w:r>
            <w:r>
              <w:rPr>
                <w:rFonts w:ascii="Courier New" w:hAnsi="Courier New"/>
                <w:sz w:val="18"/>
              </w:rPr>
              <w:br/>
              <w:t xml:space="preserve">                clean_name = name.replace("_encrypted", "")</w:t>
            </w:r>
            <w:r>
              <w:rPr>
                <w:rFonts w:ascii="Courier New" w:hAnsi="Courier New"/>
                <w:sz w:val="18"/>
              </w:rPr>
              <w:br/>
              <w:t xml:space="preserve">                out_filename = f"{clean_name}_decrypted{ext}"</w:t>
            </w:r>
            <w:r>
              <w:rPr>
                <w:rFonts w:ascii="Courier New" w:hAnsi="Courier New"/>
                <w:sz w:val="18"/>
              </w:rPr>
              <w:br/>
              <w:t xml:space="preserve">            out_path = os.path.join(DECRYPT_DIR, out_filename)</w:t>
            </w:r>
            <w:r>
              <w:rPr>
                <w:rFonts w:ascii="Courier New" w:hAnsi="Courier New"/>
                <w:sz w:val="18"/>
              </w:rPr>
              <w:br/>
            </w:r>
            <w:r>
              <w:rPr>
                <w:rFonts w:ascii="Courier New" w:hAnsi="Courier New"/>
                <w:sz w:val="18"/>
              </w:rPr>
              <w:br/>
              <w:t xml:space="preserve">            # Slicing padding</w:t>
            </w:r>
            <w:r>
              <w:rPr>
                <w:rFonts w:ascii="Courier New" w:hAnsi="Courier New"/>
                <w:sz w:val="18"/>
              </w:rPr>
              <w:br/>
              <w:t xml:space="preserve">            original_unpadded_size = len(processed_data)</w:t>
            </w:r>
            <w:r>
              <w:rPr>
                <w:rFonts w:ascii="Courier New" w:hAnsi="Courier New"/>
                <w:sz w:val="18"/>
              </w:rPr>
              <w:br/>
              <w:t xml:space="preserve">            meta_check_path = os.path.join(ENCRYPT_DIR, f"{name.replace('_encrypted', '')}_encrypted_meta.txt")</w:t>
            </w:r>
            <w:r>
              <w:rPr>
                <w:rFonts w:ascii="Courier New" w:hAnsi="Courier New"/>
                <w:sz w:val="18"/>
              </w:rPr>
              <w:br/>
              <w:t xml:space="preserve">            if os.path.exists(meta_check_path):</w:t>
            </w:r>
            <w:r>
              <w:rPr>
                <w:rFonts w:ascii="Courier New" w:hAnsi="Courier New"/>
                <w:sz w:val="18"/>
              </w:rPr>
              <w:br/>
              <w:t xml:space="preserve">                try:</w:t>
            </w:r>
            <w:r>
              <w:rPr>
                <w:rFonts w:ascii="Courier New" w:hAnsi="Courier New"/>
                <w:sz w:val="18"/>
              </w:rPr>
              <w:br/>
              <w:t xml:space="preserve">                    with open(meta_check_path, "r") as f_meta:</w:t>
            </w:r>
            <w:r>
              <w:rPr>
                <w:rFonts w:ascii="Courier New" w:hAnsi="Courier New"/>
                <w:sz w:val="18"/>
              </w:rPr>
              <w:br/>
              <w:t xml:space="preserve">                        for line in f_meta:</w:t>
            </w:r>
            <w:r>
              <w:rPr>
                <w:rFonts w:ascii="Courier New" w:hAnsi="Courier New"/>
                <w:sz w:val="18"/>
              </w:rPr>
              <w:br/>
              <w:t xml:space="preserve">                            if "Original Size" in line:</w:t>
            </w:r>
            <w:r>
              <w:rPr>
                <w:rFonts w:ascii="Courier New" w:hAnsi="Courier New"/>
                <w:sz w:val="18"/>
              </w:rPr>
              <w:br/>
              <w:t xml:space="preserve">                                original_unpadded_size = int(line.split(":")[1].strip().split()[0])</w:t>
            </w:r>
            <w:r>
              <w:rPr>
                <w:rFonts w:ascii="Courier New" w:hAnsi="Courier New"/>
                <w:sz w:val="18"/>
              </w:rPr>
              <w:br/>
              <w:t xml:space="preserve">                                break</w:t>
            </w:r>
            <w:r>
              <w:rPr>
                <w:rFonts w:ascii="Courier New" w:hAnsi="Courier New"/>
                <w:sz w:val="18"/>
              </w:rPr>
              <w:br/>
              <w:t xml:space="preserve">                except:</w:t>
            </w:r>
            <w:r>
              <w:rPr>
                <w:rFonts w:ascii="Courier New" w:hAnsi="Courier New"/>
                <w:sz w:val="18"/>
              </w:rPr>
              <w:br/>
              <w:t xml:space="preserve">                    pass</w:t>
            </w:r>
            <w:r>
              <w:rPr>
                <w:rFonts w:ascii="Courier New" w:hAnsi="Courier New"/>
                <w:sz w:val="18"/>
              </w:rPr>
              <w:br/>
              <w:t xml:space="preserve">            dec_data = processed_data[:original_unpadded_size]</w:t>
            </w:r>
            <w:r>
              <w:rPr>
                <w:rFonts w:ascii="Courier New" w:hAnsi="Courier New"/>
                <w:sz w:val="18"/>
              </w:rPr>
              <w:br/>
              <w:t xml:space="preserve">            try:</w:t>
            </w:r>
            <w:r>
              <w:rPr>
                <w:rFonts w:ascii="Courier New" w:hAnsi="Courier New"/>
                <w:sz w:val="18"/>
              </w:rPr>
              <w:br/>
              <w:t xml:space="preserve">                with open(out_path, "wb") as f:</w:t>
            </w:r>
            <w:r>
              <w:rPr>
                <w:rFonts w:ascii="Courier New" w:hAnsi="Courier New"/>
                <w:sz w:val="18"/>
              </w:rPr>
              <w:br/>
              <w:t xml:space="preserve">                    f.write(dec_data)</w:t>
            </w:r>
            <w:r>
              <w:rPr>
                <w:rFonts w:ascii="Courier New" w:hAnsi="Courier New"/>
                <w:sz w:val="18"/>
              </w:rPr>
              <w:br/>
              <w:t xml:space="preserve">                print(f"  [+] Saved DECRYPTED file to: {out_path}")</w:t>
            </w:r>
            <w:r>
              <w:rPr>
                <w:rFonts w:ascii="Courier New" w:hAnsi="Courier New"/>
                <w:sz w:val="18"/>
              </w:rPr>
              <w:br/>
              <w:t xml:space="preserve">            except Exception as e:</w:t>
            </w:r>
            <w:r>
              <w:rPr>
                <w:rFonts w:ascii="Courier New" w:hAnsi="Courier New"/>
                <w:sz w:val="18"/>
              </w:rPr>
              <w:br/>
              <w:t xml:space="preserve">                print(f"  [-] Failed to write decrypted file: {e}")</w:t>
            </w:r>
            <w:r>
              <w:rPr>
                <w:rFonts w:ascii="Courier New" w:hAnsi="Courier New"/>
                <w:sz w:val="18"/>
              </w:rPr>
              <w:br/>
              <w:t xml:space="preserve">        print()</w:t>
            </w:r>
            <w:r>
              <w:rPr>
                <w:rFonts w:ascii="Courier New" w:hAnsi="Courier New"/>
                <w:sz w:val="18"/>
              </w:rPr>
              <w:br/>
            </w:r>
            <w:r>
              <w:rPr>
                <w:rFonts w:ascii="Courier New" w:hAnsi="Courier New"/>
                <w:sz w:val="18"/>
              </w:rPr>
              <w:br/>
              <w:t xml:space="preserve">    print("[+] All files processed successfully.")</w:t>
            </w:r>
            <w:r>
              <w:rPr>
                <w:rFonts w:ascii="Courier New" w:hAnsi="Courier New"/>
                <w:sz w:val="18"/>
              </w:rPr>
              <w:br/>
            </w:r>
            <w:r>
              <w:rPr>
                <w:rFonts w:ascii="Courier New" w:hAnsi="Courier New"/>
                <w:sz w:val="18"/>
              </w:rPr>
              <w:br/>
              <w:t>if __name__ == "__main__":</w:t>
            </w:r>
            <w:r>
              <w:rPr>
                <w:rFonts w:ascii="Courier New" w:hAnsi="Courier New"/>
                <w:sz w:val="18"/>
              </w:rPr>
              <w:br/>
              <w:t xml:space="preserve">    main()</w:t>
            </w:r>
          </w:p>
        </w:tc>
      </w:tr>
    </w:tbl>
    <w:p w14:paraId="17D05CDE" w14:textId="77777777" w:rsidR="007839B9" w:rsidRDefault="007839B9" w:rsidP="00AB499B"/>
    <w:sectPr w:rsidR="007839B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230EE1"/>
    <w:multiLevelType w:val="hybridMultilevel"/>
    <w:tmpl w:val="17E61D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417216178">
    <w:abstractNumId w:val="8"/>
  </w:num>
  <w:num w:numId="2" w16cid:durableId="1547067166">
    <w:abstractNumId w:val="6"/>
  </w:num>
  <w:num w:numId="3" w16cid:durableId="1520394561">
    <w:abstractNumId w:val="5"/>
  </w:num>
  <w:num w:numId="4" w16cid:durableId="919484282">
    <w:abstractNumId w:val="4"/>
  </w:num>
  <w:num w:numId="5" w16cid:durableId="628584697">
    <w:abstractNumId w:val="7"/>
  </w:num>
  <w:num w:numId="6" w16cid:durableId="2097092205">
    <w:abstractNumId w:val="3"/>
  </w:num>
  <w:num w:numId="7" w16cid:durableId="610085858">
    <w:abstractNumId w:val="2"/>
  </w:num>
  <w:num w:numId="8" w16cid:durableId="1781489059">
    <w:abstractNumId w:val="1"/>
  </w:num>
  <w:num w:numId="9" w16cid:durableId="597252019">
    <w:abstractNumId w:val="0"/>
  </w:num>
  <w:num w:numId="10" w16cid:durableId="106656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0F1A"/>
    <w:rsid w:val="007839B9"/>
    <w:rsid w:val="00AA1D8D"/>
    <w:rsid w:val="00AB499B"/>
    <w:rsid w:val="00B47730"/>
    <w:rsid w:val="00CB0664"/>
    <w:rsid w:val="00DF0B7D"/>
    <w:rsid w:val="00FC1D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A096A"/>
  <w14:defaultImageDpi w14:val="300"/>
  <w15:docId w15:val="{386453CB-93C6-41D4-8EB0-9C74059D5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38</Pages>
  <Words>9473</Words>
  <Characters>53998</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Adithyan B</cp:lastModifiedBy>
  <cp:revision>2</cp:revision>
  <dcterms:created xsi:type="dcterms:W3CDTF">2013-12-23T23:15:00Z</dcterms:created>
  <dcterms:modified xsi:type="dcterms:W3CDTF">2026-06-25T10:36:00Z</dcterms:modified>
  <cp:category/>
</cp:coreProperties>
</file>